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FACTORY — BUILD • BREAK • SURVIVE</w:t>
      </w:r>
    </w:p>
    <w:p>
      <w:pPr>
        <w:jc w:val="center"/>
      </w:pPr>
      <w:r>
        <w:rPr>
          <w:i/>
          <w:sz w:val="24"/>
        </w:rPr>
        <w:t>Expo-Ready Product &amp; Development Specification for Antigravity</w:t>
      </w:r>
    </w:p>
    <w:p>
      <w:r>
        <w:t xml:space="preserve">**Project type:** Real-time 5-player cooperative mobile-controller game  </w:t>
      </w:r>
    </w:p>
    <w:p>
      <w:r>
        <w:t xml:space="preserve">**Primary display:** One large host screen / TV / projector  </w:t>
      </w:r>
    </w:p>
    <w:p>
      <w:r>
        <w:t xml:space="preserve">**Player devices:** 5 mobile phones, browser-based  </w:t>
      </w:r>
    </w:p>
    <w:p>
      <w:r>
        <w:t xml:space="preserve">**Framework:** Air Jam  </w:t>
      </w:r>
    </w:p>
    <w:p>
      <w:r>
        <w:t xml:space="preserve">**Frontend:** React + TypeScript + Vite  </w:t>
      </w:r>
    </w:p>
    <w:p>
      <w:r>
        <w:t xml:space="preserve">**Styling:** Tailwind CSS  </w:t>
      </w:r>
    </w:p>
    <w:p>
      <w:r>
        <w:t>**Game objective:** Five engineers operate different departments of one AI Factory and collectively deploy a healthy AI system before the timer ends.</w:t>
      </w:r>
    </w:p>
    <w:p>
      <w:r>
        <w:t>---</w:t>
      </w:r>
    </w:p>
    <w:p>
      <w:pPr>
        <w:pStyle w:val="Heading1"/>
      </w:pPr>
      <w:r>
        <w:t>1. Executive Summary</w:t>
      </w:r>
    </w:p>
    <w:p>
      <w:r>
        <w:t>Build a polished, expo-ready multiplayer game called **AI Factory — Build • Break • Survive**.</w:t>
      </w:r>
    </w:p>
    <w:p>
      <w:r>
        <w:t>The experience is designed for an office technology expo themed around:</w:t>
      </w:r>
    </w:p>
    <w:p>
      <w:pPr>
        <w:ind w:left="360"/>
      </w:pPr>
      <w:r>
        <w:rPr>
          <w:i/>
        </w:rPr>
        <w:t>**“AI is Engineering &amp; Engineering is AI.”**</w:t>
      </w:r>
    </w:p>
    <w:p>
      <w:r>
        <w:t>Five visitors join a shared game by scanning a QR code displayed on the host screen. Each visitor is assigned one engineering role. Every role receives a completely different mini-game on their own phone. The five mini-games run concurrently and contribute to a single shared factory state.</w:t>
      </w:r>
    </w:p>
    <w:p>
      <w:r>
        <w:t>The big screen does not display the phone games. It displays a visually rich AI Factory with five departments, live progress meters, alerts, animations, the central AI Core, a countdown timer, Factory Health, and the final team result.</w:t>
      </w:r>
    </w:p>
    <w:p>
      <w:r>
        <w:t>The game should feel like a **cooperative engineering mission**, not a quiz.</w:t>
      </w:r>
    </w:p>
    <w:p>
      <w:r>
        <w:t>The five roles and mini-games are:</w:t>
      </w:r>
    </w:p>
    <w:p>
      <w:r>
        <w:t>1. **Power Engineer → Tap-Tap Power**</w:t>
      </w:r>
    </w:p>
    <w:p>
      <w:r>
        <w:t>2. **Data Engineer → Data Cleaning / Sorting**</w:t>
      </w:r>
    </w:p>
    <w:p>
      <w:r>
        <w:t>3. **Security Engineer → Zip-Zap Firewall**</w:t>
      </w:r>
    </w:p>
    <w:p>
      <w:r>
        <w:t>4. **AI Model Engineer → AI Core Puzzle**</w:t>
      </w:r>
    </w:p>
    <w:p>
      <w:r>
        <w:t>5. **Cooling Engineer → Gyro Temperature Control**</w:t>
      </w:r>
    </w:p>
    <w:p>
      <w:r>
        <w:t>At the end of the session, the five department results are combined into:</w:t>
      </w:r>
    </w:p>
    <w:p>
      <w:pPr>
        <w:pStyle w:val="ListBullet"/>
      </w:pPr>
      <w:r>
        <w:t>Department completion</w:t>
      </w:r>
    </w:p>
    <w:p>
      <w:pPr>
        <w:pStyle w:val="ListBullet"/>
      </w:pPr>
      <w:r>
        <w:t>Factory Health</w:t>
      </w:r>
    </w:p>
    <w:p>
      <w:pPr>
        <w:pStyle w:val="ListBullet"/>
      </w:pPr>
      <w:r>
        <w:t>Team Score</w:t>
      </w:r>
    </w:p>
    <w:p>
      <w:pPr>
        <w:pStyle w:val="ListBullet"/>
      </w:pPr>
      <w:r>
        <w:t>AI deployment status</w:t>
      </w:r>
    </w:p>
    <w:p>
      <w:r>
        <w:t>If the factory reaches the required success conditions, the final screen announces:</w:t>
      </w:r>
    </w:p>
    <w:p>
      <w:pPr>
        <w:ind w:left="360"/>
      </w:pPr>
      <w:r>
        <w:rPr>
          <w:i/>
        </w:rPr>
        <w:t>**AI FACTORY ONLINE — AI SUCCESSFULLY DEPLOYED**</w:t>
      </w:r>
    </w:p>
    <w:p>
      <w:r>
        <w:t>Otherwise:</w:t>
      </w:r>
    </w:p>
    <w:p>
      <w:pPr>
        <w:ind w:left="360"/>
      </w:pPr>
      <w:r>
        <w:rPr>
          <w:i/>
        </w:rPr>
        <w:t>**AI FACTORY FAILED — AI DEPLOYMENT UNSUCCESSFUL**</w:t>
      </w:r>
    </w:p>
    <w:p>
      <w:r>
        <w:t>---</w:t>
      </w:r>
    </w:p>
    <w:p>
      <w:pPr>
        <w:pStyle w:val="Heading1"/>
      </w:pPr>
      <w:r>
        <w:t>2. Product Principles</w:t>
      </w:r>
    </w:p>
    <w:p>
      <w:pPr>
        <w:pStyle w:val="Heading2"/>
      </w:pPr>
      <w:r>
        <w:t>2.1 Five people, one system</w:t>
      </w:r>
    </w:p>
    <w:p>
      <w:r>
        <w:t>Each player should feel responsible for one real part of the factory.</w:t>
      </w:r>
    </w:p>
    <w:p>
      <w:r>
        <w:t>No player should feel like they are independently playing a generic arcade game.</w:t>
      </w:r>
    </w:p>
    <w:p>
      <w:pPr>
        <w:pStyle w:val="Heading2"/>
      </w:pPr>
      <w:r>
        <w:t>2.2 Immediate cause and effect</w:t>
      </w:r>
    </w:p>
    <w:p>
      <w:r>
        <w:t>When a player performs an action on their phone, the big screen must visibly react.</w:t>
      </w:r>
    </w:p>
    <w:p>
      <w:r>
        <w:t>Examples:</w:t>
      </w:r>
    </w:p>
    <w:p>
      <w:pPr>
        <w:pStyle w:val="ListBullet"/>
      </w:pPr>
      <w:r>
        <w:t>Power tapping increases factory energy.</w:t>
      </w:r>
    </w:p>
    <w:p>
      <w:pPr>
        <w:pStyle w:val="ListBullet"/>
      </w:pPr>
      <w:r>
        <w:t>Data sorting increases data cleanliness.</w:t>
      </w:r>
    </w:p>
    <w:p>
      <w:pPr>
        <w:pStyle w:val="ListBullet"/>
      </w:pPr>
      <w:r>
        <w:t>Zip-Zap blocks an attack and strengthens the firewall.</w:t>
      </w:r>
    </w:p>
    <w:p>
      <w:pPr>
        <w:pStyle w:val="ListBullet"/>
      </w:pPr>
      <w:r>
        <w:t>Solving the AI puzzle improves the AI Core.</w:t>
      </w:r>
    </w:p>
    <w:p>
      <w:pPr>
        <w:pStyle w:val="ListBullet"/>
      </w:pPr>
      <w:r>
        <w:t>Tilting the phone stabilizes temperature.</w:t>
      </w:r>
    </w:p>
    <w:p>
      <w:pPr>
        <w:pStyle w:val="Heading2"/>
      </w:pPr>
      <w:r>
        <w:t>2.3 Spectator readability</w:t>
      </w:r>
    </w:p>
    <w:p>
      <w:r>
        <w:t>A person walking past the booth should understand the game in approximately 5–10 seconds:</w:t>
      </w:r>
    </w:p>
    <w:p>
      <w:pPr>
        <w:ind w:left="360"/>
      </w:pPr>
      <w:r>
        <w:rPr>
          <w:i/>
        </w:rPr>
        <w:t>“Five people are controlling five parts of an AI Factory. They have to keep it alive and deploy the AI.”</w:t>
      </w:r>
    </w:p>
    <w:p>
      <w:r>
        <w:t>The big screen must therefore prioritize:</w:t>
      </w:r>
    </w:p>
    <w:p>
      <w:pPr>
        <w:pStyle w:val="ListBullet"/>
      </w:pPr>
      <w:r>
        <w:t>Factory visualization</w:t>
      </w:r>
    </w:p>
    <w:p>
      <w:pPr>
        <w:pStyle w:val="ListBullet"/>
      </w:pPr>
      <w:r>
        <w:t>Department status</w:t>
      </w:r>
    </w:p>
    <w:p>
      <w:pPr>
        <w:pStyle w:val="ListBullet"/>
      </w:pPr>
      <w:r>
        <w:t>Large progress meters</w:t>
      </w:r>
    </w:p>
    <w:p>
      <w:pPr>
        <w:pStyle w:val="ListBullet"/>
      </w:pPr>
      <w:r>
        <w:t>Alerts</w:t>
      </w:r>
    </w:p>
    <w:p>
      <w:pPr>
        <w:pStyle w:val="ListBullet"/>
      </w:pPr>
      <w:r>
        <w:t>Animated feedback</w:t>
      </w:r>
    </w:p>
    <w:p>
      <w:pPr>
        <w:pStyle w:val="ListBullet"/>
      </w:pPr>
      <w:r>
        <w:t>Countdown</w:t>
      </w:r>
    </w:p>
    <w:p>
      <w:pPr>
        <w:pStyle w:val="ListBullet"/>
      </w:pPr>
      <w:r>
        <w:t>Factory Health</w:t>
      </w:r>
    </w:p>
    <w:p>
      <w:pPr>
        <w:pStyle w:val="ListBullet"/>
      </w:pPr>
      <w:r>
        <w:t>Final success/failure</w:t>
      </w:r>
    </w:p>
    <w:p>
      <w:pPr>
        <w:pStyle w:val="Heading2"/>
      </w:pPr>
      <w:r>
        <w:t>2.4 Low friction</w:t>
      </w:r>
    </w:p>
    <w:p>
      <w:r>
        <w:t>Players should not install an app.</w:t>
      </w:r>
    </w:p>
    <w:p>
      <w:r>
        <w:t>Expected flow:</w:t>
      </w:r>
    </w:p>
    <w:p>
      <w:r>
        <w:rPr>
          <w:b/>
        </w:rPr>
        <w:t>Scan QR → open browser → enter/join → receive role → play</w:t>
      </w:r>
    </w:p>
    <w:p>
      <w:pPr>
        <w:pStyle w:val="Heading2"/>
      </w:pPr>
      <w:r>
        <w:t>2.5 Short session</w:t>
      </w:r>
    </w:p>
    <w:p>
      <w:r>
        <w:t>Target session length:</w:t>
      </w:r>
    </w:p>
    <w:p>
      <w:r>
        <w:rPr>
          <w:b/>
        </w:rPr>
        <w:t>2–3 minutes</w:t>
      </w:r>
    </w:p>
    <w:p>
      <w:r>
        <w:t>The game should be understandable immediately and replayable many times during an expo.</w:t>
      </w:r>
    </w:p>
    <w:p>
      <w:r>
        <w:t>---</w:t>
      </w:r>
    </w:p>
    <w:p>
      <w:pPr>
        <w:pStyle w:val="Heading1"/>
      </w:pPr>
      <w:r>
        <w:t>3. High-Level Architecture</w:t>
      </w:r>
    </w:p>
    <w:p>
      <w:pPr>
        <w:ind w:left="432"/>
      </w:pPr>
      <w:r>
        <w:rPr>
          <w:rFonts w:ascii="Consolas" w:hAnsi="Consolas"/>
          <w:sz w:val="16"/>
        </w:rPr>
        <w:t>┌───────────────────────────┐</w:t>
      </w:r>
    </w:p>
    <w:p>
      <w:pPr>
        <w:ind w:left="432"/>
      </w:pPr>
      <w:r>
        <w:rPr>
          <w:rFonts w:ascii="Consolas" w:hAnsi="Consolas"/>
          <w:sz w:val="16"/>
        </w:rPr>
        <w:t>│       HOST SCREEN         │</w:t>
      </w:r>
    </w:p>
    <w:p>
      <w:pPr>
        <w:ind w:left="432"/>
      </w:pPr>
      <w:r>
        <w:rPr>
          <w:rFonts w:ascii="Consolas" w:hAnsi="Consolas"/>
          <w:sz w:val="16"/>
        </w:rPr>
        <w:t>│                           │</w:t>
      </w:r>
    </w:p>
    <w:p>
      <w:pPr>
        <w:ind w:left="432"/>
      </w:pPr>
      <w:r>
        <w:rPr>
          <w:rFonts w:ascii="Consolas" w:hAnsi="Consolas"/>
          <w:sz w:val="16"/>
        </w:rPr>
        <w:t>│       AI FACTORY         │</w:t>
      </w:r>
    </w:p>
    <w:p>
      <w:pPr>
        <w:ind w:left="432"/>
      </w:pPr>
      <w:r>
        <w:rPr>
          <w:rFonts w:ascii="Consolas" w:hAnsi="Consolas"/>
          <w:sz w:val="16"/>
        </w:rPr>
        <w:t>│  Departments + AI Core   │</w:t>
      </w:r>
    </w:p>
    <w:p>
      <w:pPr>
        <w:ind w:left="432"/>
      </w:pPr>
      <w:r>
        <w:rPr>
          <w:rFonts w:ascii="Consolas" w:hAnsi="Consolas"/>
          <w:sz w:val="16"/>
        </w:rPr>
        <w:t>│  Alerts + Timer + Score  │</w:t>
      </w:r>
    </w:p>
    <w:p>
      <w:pPr>
        <w:ind w:left="432"/>
      </w:pPr>
      <w:r>
        <w:rPr>
          <w:rFonts w:ascii="Consolas" w:hAnsi="Consolas"/>
          <w:sz w:val="16"/>
        </w:rPr>
        <w:t>└─────────────┬─────────────┘</w:t>
      </w:r>
    </w:p>
    <w:p>
      <w:pPr>
        <w:ind w:left="432"/>
      </w:pPr>
      <w:r>
        <w:rPr>
          <w:rFonts w:ascii="Consolas" w:hAnsi="Consolas"/>
          <w:sz w:val="16"/>
        </w:rPr>
        <w:t>│</w:t>
      </w:r>
    </w:p>
    <w:p>
      <w:pPr>
        <w:ind w:left="432"/>
      </w:pPr>
      <w:r>
        <w:rPr>
          <w:rFonts w:ascii="Consolas" w:hAnsi="Consolas"/>
          <w:sz w:val="16"/>
        </w:rPr>
        <w:t>Air Jam Host Runtime</w:t>
      </w:r>
    </w:p>
    <w:p>
      <w:pPr>
        <w:ind w:left="432"/>
      </w:pPr>
      <w:r>
        <w:rPr>
          <w:rFonts w:ascii="Consolas" w:hAnsi="Consolas"/>
          <w:sz w:val="16"/>
        </w:rPr>
        <w:t>│</w:t>
      </w:r>
    </w:p>
    <w:p>
      <w:pPr>
        <w:ind w:left="432"/>
      </w:pPr>
      <w:r>
        <w:rPr>
          <w:rFonts w:ascii="Consolas" w:hAnsi="Consolas"/>
          <w:sz w:val="16"/>
        </w:rPr>
        <w:t>Shared Authoritative State</w:t>
      </w:r>
    </w:p>
    <w:p>
      <w:pPr>
        <w:ind w:left="432"/>
      </w:pPr>
      <w:r>
        <w:rPr>
          <w:rFonts w:ascii="Consolas" w:hAnsi="Consolas"/>
          <w:sz w:val="16"/>
        </w:rPr>
        <w:t>│</w:t>
      </w:r>
    </w:p>
    <w:p>
      <w:pPr>
        <w:ind w:left="432"/>
      </w:pPr>
      <w:r>
        <w:rPr>
          <w:rFonts w:ascii="Consolas" w:hAnsi="Consolas"/>
          <w:sz w:val="16"/>
        </w:rPr>
        <w:t>┌─────────────┴─────────────┐</w:t>
      </w:r>
    </w:p>
    <w:p>
      <w:pPr>
        <w:ind w:left="432"/>
      </w:pPr>
      <w:r>
        <w:rPr>
          <w:rFonts w:ascii="Consolas" w:hAnsi="Consolas"/>
          <w:sz w:val="16"/>
        </w:rPr>
        <w:t>│        AIR JAM            │</w:t>
      </w:r>
    </w:p>
    <w:p>
      <w:pPr>
        <w:ind w:left="432"/>
      </w:pPr>
      <w:r>
        <w:rPr>
          <w:rFonts w:ascii="Consolas" w:hAnsi="Consolas"/>
          <w:sz w:val="16"/>
        </w:rPr>
        <w:t>│ Room + QR + Networking    │</w:t>
      </w:r>
    </w:p>
    <w:p>
      <w:pPr>
        <w:ind w:left="432"/>
      </w:pPr>
      <w:r>
        <w:rPr>
          <w:rFonts w:ascii="Consolas" w:hAnsi="Consolas"/>
          <w:sz w:val="16"/>
        </w:rPr>
        <w:t>│ Controller Input + Sync   │</w:t>
      </w:r>
    </w:p>
    <w:p>
      <w:pPr>
        <w:ind w:left="432"/>
      </w:pPr>
      <w:r>
        <w:rPr>
          <w:rFonts w:ascii="Consolas" w:hAnsi="Consolas"/>
          <w:sz w:val="16"/>
        </w:rPr>
        <w:t>└─────────────┬─────────────┘</w:t>
      </w:r>
    </w:p>
    <w:p>
      <w:pPr>
        <w:ind w:left="432"/>
      </w:pPr>
      <w:r>
        <w:rPr>
          <w:rFonts w:ascii="Consolas" w:hAnsi="Consolas"/>
          <w:sz w:val="16"/>
        </w:rPr>
        <w:t>│</w:t>
      </w:r>
    </w:p>
    <w:p>
      <w:pPr>
        <w:ind w:left="432"/>
      </w:pPr>
      <w:r>
        <w:rPr>
          <w:rFonts w:ascii="Consolas" w:hAnsi="Consolas"/>
          <w:sz w:val="16"/>
        </w:rPr>
        <w:t>┌────────────────┬───────────┼───────────────┬────────────────┐</w:t>
      </w:r>
    </w:p>
    <w:p>
      <w:pPr>
        <w:ind w:left="432"/>
      </w:pPr>
      <w:r>
        <w:rPr>
          <w:rFonts w:ascii="Consolas" w:hAnsi="Consolas"/>
          <w:sz w:val="16"/>
        </w:rPr>
        <w:t>│                │           │               │                │</w:t>
      </w:r>
    </w:p>
    <w:p>
      <w:pPr>
        <w:ind w:left="432"/>
      </w:pPr>
      <w:r>
        <w:rPr>
          <w:rFonts w:ascii="Consolas" w:hAnsi="Consolas"/>
          <w:sz w:val="16"/>
        </w:rPr>
        <w:t>▼                ▼           ▼               ▼                ▼</w:t>
      </w:r>
    </w:p>
    <w:p>
      <w:pPr>
        <w:ind w:left="432"/>
      </w:pPr>
      <w:r>
        <w:rPr>
          <w:rFonts w:ascii="Consolas" w:hAnsi="Consolas"/>
          <w:sz w:val="16"/>
        </w:rPr>
        <w:t>PHONE 1           PHONE 2     PHONE 3         PHONE 4          PHONE 5</w:t>
      </w:r>
    </w:p>
    <w:p>
      <w:pPr>
        <w:ind w:left="432"/>
      </w:pPr>
      <w:r>
        <w:rPr>
          <w:rFonts w:ascii="Consolas" w:hAnsi="Consolas"/>
          <w:sz w:val="16"/>
        </w:rPr>
        <w:t>POWER              DATA      SECURITY          MODEL            COOLING</w:t>
      </w:r>
    </w:p>
    <w:p>
      <w:pPr>
        <w:ind w:left="432"/>
      </w:pPr>
      <w:r>
        <w:rPr>
          <w:rFonts w:ascii="Consolas" w:hAnsi="Consolas"/>
          <w:sz w:val="16"/>
        </w:rPr>
        <w:t>│                │           │               │                │</w:t>
      </w:r>
    </w:p>
    <w:p>
      <w:pPr>
        <w:ind w:left="432"/>
      </w:pPr>
      <w:r>
        <w:rPr>
          <w:rFonts w:ascii="Consolas" w:hAnsi="Consolas"/>
          <w:sz w:val="16"/>
        </w:rPr>
        <w:t>Tap-Tap            Sort      Zip-Zap          Puzzle          Gyroscope</w:t>
      </w:r>
    </w:p>
    <w:p>
      <w:r>
        <w:t>---</w:t>
      </w:r>
    </w:p>
    <w:p>
      <w:pPr>
        <w:pStyle w:val="Heading1"/>
      </w:pPr>
      <w:r>
        <w:t>4. Air Jam's Role</w:t>
      </w:r>
    </w:p>
    <w:p>
      <w:r>
        <w:t>Air Jam should be treated as the **multiplayer game infrastructure layer**, not as the game itself.</w:t>
      </w:r>
    </w:p>
    <w:p>
      <w:r>
        <w:t>The project owns:</w:t>
      </w:r>
    </w:p>
    <w:p>
      <w:pPr>
        <w:pStyle w:val="ListBullet"/>
      </w:pPr>
      <w:r>
        <w:t>Mini-game logic</w:t>
      </w:r>
    </w:p>
    <w:p>
      <w:pPr>
        <w:pStyle w:val="ListBullet"/>
      </w:pPr>
      <w:r>
        <w:t>Factory simulation</w:t>
      </w:r>
    </w:p>
    <w:p>
      <w:pPr>
        <w:pStyle w:val="ListBullet"/>
      </w:pPr>
      <w:r>
        <w:t>Visual design</w:t>
      </w:r>
    </w:p>
    <w:p>
      <w:pPr>
        <w:pStyle w:val="ListBullet"/>
      </w:pPr>
      <w:r>
        <w:t>Scoring</w:t>
      </w:r>
    </w:p>
    <w:p>
      <w:pPr>
        <w:pStyle w:val="ListBullet"/>
      </w:pPr>
      <w:r>
        <w:t>Department progression</w:t>
      </w:r>
    </w:p>
    <w:p>
      <w:pPr>
        <w:pStyle w:val="ListBullet"/>
      </w:pPr>
      <w:r>
        <w:t>Game events</w:t>
      </w:r>
    </w:p>
    <w:p>
      <w:pPr>
        <w:pStyle w:val="ListBullet"/>
      </w:pPr>
      <w:r>
        <w:t>Success/failure rules</w:t>
      </w:r>
    </w:p>
    <w:p>
      <w:pPr>
        <w:pStyle w:val="ListBullet"/>
      </w:pPr>
      <w:r>
        <w:t>Animations</w:t>
      </w:r>
    </w:p>
    <w:p>
      <w:pPr>
        <w:pStyle w:val="ListBullet"/>
      </w:pPr>
      <w:r>
        <w:t>AI Factory theme</w:t>
      </w:r>
    </w:p>
    <w:p>
      <w:r>
        <w:t>Air Jam provides the foundation for:</w:t>
      </w:r>
    </w:p>
    <w:p>
      <w:pPr>
        <w:pStyle w:val="ListBullet"/>
      </w:pPr>
      <w:r>
        <w:t>Host/controller architecture</w:t>
      </w:r>
    </w:p>
    <w:p>
      <w:pPr>
        <w:pStyle w:val="ListBullet"/>
      </w:pPr>
      <w:r>
        <w:t>Player rooms</w:t>
      </w:r>
    </w:p>
    <w:p>
      <w:pPr>
        <w:pStyle w:val="ListBullet"/>
      </w:pPr>
      <w:r>
        <w:t>QR joining</w:t>
      </w:r>
    </w:p>
    <w:p>
      <w:pPr>
        <w:pStyle w:val="ListBullet"/>
      </w:pPr>
      <w:r>
        <w:t>Phone controllers</w:t>
      </w:r>
    </w:p>
    <w:p>
      <w:pPr>
        <w:pStyle w:val="ListBullet"/>
      </w:pPr>
      <w:r>
        <w:t>Real-time input transport</w:t>
      </w:r>
    </w:p>
    <w:p>
      <w:pPr>
        <w:pStyle w:val="ListBullet"/>
      </w:pPr>
      <w:r>
        <w:t>Shared state synchronization</w:t>
      </w:r>
    </w:p>
    <w:p>
      <w:pPr>
        <w:pStyle w:val="ListBullet"/>
      </w:pPr>
      <w:r>
        <w:t>Host-authoritative actions</w:t>
      </w:r>
    </w:p>
    <w:p>
      <w:pPr>
        <w:pStyle w:val="ListBullet"/>
      </w:pPr>
      <w:r>
        <w:t>Controller/host separation</w:t>
      </w:r>
    </w:p>
    <w:p>
      <w:r>
        <w:t>The implementation should use Air Jam's official SDK and current project scaffold rather than recreating WebSocket room infrastructure manually.</w:t>
      </w:r>
    </w:p>
    <w:p>
      <w:r>
        <w:t>Air Jam currently documents a React/TypeScript model with host and controller surfaces, a typed input schema, and a shared store with the host as source of truth.</w:t>
      </w:r>
    </w:p>
    <w:p>
      <w:r>
        <w:t>Official project bootstrap should be verified against the current Air Jam documentation before implementation because SDK APIs can change.</w:t>
      </w:r>
    </w:p>
    <w:p>
      <w:r>
        <w:t>---</w:t>
      </w:r>
    </w:p>
    <w:p>
      <w:pPr>
        <w:pStyle w:val="Heading1"/>
      </w:pPr>
      <w:r>
        <w:t>5. Core Game Flow</w:t>
      </w:r>
    </w:p>
    <w:p>
      <w:r>
        <w:t>START</w:t>
      </w:r>
    </w:p>
    <w:p>
      <w:r>
        <w:t xml:space="preserve">  │</w:t>
      </w:r>
    </w:p>
    <w:p>
      <w:r>
        <w:t xml:space="preserve">  ▼</w:t>
      </w:r>
    </w:p>
    <w:p>
      <w:r>
        <w:t>HOST CREATES SESSION</w:t>
      </w:r>
    </w:p>
    <w:p>
      <w:r>
        <w:t xml:space="preserve">  │</w:t>
      </w:r>
    </w:p>
    <w:p>
      <w:r>
        <w:t xml:space="preserve">  ▼</w:t>
      </w:r>
    </w:p>
    <w:p>
      <w:r>
        <w:t>QR CODE DISPLAYED</w:t>
      </w:r>
    </w:p>
    <w:p>
      <w:r>
        <w:t xml:space="preserve">  │</w:t>
      </w:r>
    </w:p>
    <w:p>
      <w:r>
        <w:t xml:space="preserve">  ▼</w:t>
      </w:r>
    </w:p>
    <w:p>
      <w:r>
        <w:t>PLAYERS SCAN</w:t>
      </w:r>
    </w:p>
    <w:p>
      <w:r>
        <w:t xml:space="preserve">  │</w:t>
      </w:r>
    </w:p>
    <w:p>
      <w:r>
        <w:t xml:space="preserve">  ▼</w:t>
      </w:r>
    </w:p>
    <w:p>
      <w:r>
        <w:t>PLAYER LOBBY</w:t>
      </w:r>
    </w:p>
    <w:p>
      <w:r>
        <w:t xml:space="preserve">  │</w:t>
      </w:r>
    </w:p>
    <w:p>
      <w:r>
        <w:t xml:space="preserve">  ├── Player 1 → Power</w:t>
      </w:r>
    </w:p>
    <w:p>
      <w:r>
        <w:t xml:space="preserve">  ├── Player 2 → Data</w:t>
      </w:r>
    </w:p>
    <w:p>
      <w:r>
        <w:t xml:space="preserve">  ├── Player 3 → Security</w:t>
      </w:r>
    </w:p>
    <w:p>
      <w:r>
        <w:t xml:space="preserve">  ├── Player 4 → AI Model</w:t>
      </w:r>
    </w:p>
    <w:p>
      <w:r>
        <w:t xml:space="preserve">  └── Player 5 → Cooling</w:t>
      </w:r>
    </w:p>
    <w:p>
      <w:r>
        <w:t xml:space="preserve">  │</w:t>
      </w:r>
    </w:p>
    <w:p>
      <w:r>
        <w:t xml:space="preserve">  ▼</w:t>
      </w:r>
    </w:p>
    <w:p>
      <w:r>
        <w:t>ALL FIVE READY</w:t>
      </w:r>
    </w:p>
    <w:p>
      <w:r>
        <w:t xml:space="preserve">  │</w:t>
      </w:r>
    </w:p>
    <w:p>
      <w:r>
        <w:t xml:space="preserve">  ▼</w:t>
      </w:r>
    </w:p>
    <w:p>
      <w:r>
        <w:t>COUNTDOWN</w:t>
      </w:r>
    </w:p>
    <w:p>
      <w:r>
        <w:t xml:space="preserve">  3 → 2 → 1 → GO!</w:t>
      </w:r>
    </w:p>
    <w:p>
      <w:r>
        <w:t xml:space="preserve">  │</w:t>
      </w:r>
    </w:p>
    <w:p>
      <w:r>
        <w:t xml:space="preserve">  ▼</w:t>
      </w:r>
    </w:p>
    <w:p>
      <w:r>
        <w:t>GAMEPLAY</w:t>
      </w:r>
    </w:p>
    <w:p>
      <w:r>
        <w:t xml:space="preserve">  │</w:t>
      </w:r>
    </w:p>
    <w:p>
      <w:r>
        <w:t xml:space="preserve">  ├── Power mini-game</w:t>
      </w:r>
    </w:p>
    <w:p>
      <w:r>
        <w:t xml:space="preserve">  ├── Data mini-game</w:t>
      </w:r>
    </w:p>
    <w:p>
      <w:r>
        <w:t xml:space="preserve">  ├── Security mini-game</w:t>
      </w:r>
    </w:p>
    <w:p>
      <w:r>
        <w:t xml:space="preserve">  ├── Model puzzle</w:t>
      </w:r>
    </w:p>
    <w:p>
      <w:r>
        <w:t xml:space="preserve">  └── Cooling gyro game</w:t>
      </w:r>
    </w:p>
    <w:p>
      <w:r>
        <w:t xml:space="preserve">  │</w:t>
      </w:r>
    </w:p>
    <w:p>
      <w:r>
        <w:t xml:space="preserve">  ▼</w:t>
      </w:r>
    </w:p>
    <w:p>
      <w:r>
        <w:t>SHARED FACTORY STATE UPDATES</w:t>
      </w:r>
    </w:p>
    <w:p>
      <w:r>
        <w:t xml:space="preserve">  │</w:t>
      </w:r>
    </w:p>
    <w:p>
      <w:r>
        <w:t xml:space="preserve">  ▼</w:t>
      </w:r>
    </w:p>
    <w:p>
      <w:r>
        <w:t>FACTORY EVENTS / WARNINGS</w:t>
      </w:r>
    </w:p>
    <w:p>
      <w:r>
        <w:t xml:space="preserve">  │</w:t>
      </w:r>
    </w:p>
    <w:p>
      <w:r>
        <w:t xml:space="preserve">  ▼</w:t>
      </w:r>
    </w:p>
    <w:p>
      <w:r>
        <w:t>TIMER ENDS</w:t>
      </w:r>
    </w:p>
    <w:p>
      <w:r>
        <w:t xml:space="preserve">  │</w:t>
      </w:r>
    </w:p>
    <w:p>
      <w:r>
        <w:t xml:space="preserve">  ▼</w:t>
      </w:r>
    </w:p>
    <w:p>
      <w:r>
        <w:t>FINAL EVALUATION</w:t>
      </w:r>
    </w:p>
    <w:p>
      <w:r>
        <w:t xml:space="preserve">  │</w:t>
      </w:r>
    </w:p>
    <w:p>
      <w:r>
        <w:t xml:space="preserve">  ├── SUCCESS → AI DEPLOYED</w:t>
      </w:r>
    </w:p>
    <w:p>
      <w:r>
        <w:t xml:space="preserve">  │</w:t>
      </w:r>
    </w:p>
    <w:p>
      <w:r>
        <w:t xml:space="preserve">  └── FAILURE → FACTORY FAILED</w:t>
      </w:r>
    </w:p>
    <w:p>
      <w:r>
        <w:t>---</w:t>
      </w:r>
    </w:p>
    <w:p>
      <w:pPr>
        <w:pStyle w:val="Heading1"/>
      </w:pPr>
      <w:r>
        <w:t>6. Host Screen Specification</w:t>
      </w:r>
    </w:p>
    <w:p>
      <w:r>
        <w:t>The host screen is the main visual attraction.</w:t>
      </w:r>
    </w:p>
    <w:p>
      <w:pPr>
        <w:pStyle w:val="Heading2"/>
      </w:pPr>
      <w:r>
        <w:t>6.1 Idle / attract mode</w:t>
      </w:r>
    </w:p>
    <w:p>
      <w:r>
        <w:t>Before players join:</w:t>
      </w:r>
    </w:p>
    <w:p>
      <w:r>
        <w:t>╔══════════════════════════════════════════════════════╗</w:t>
      </w:r>
    </w:p>
    <w:p>
      <w:r>
        <w:t>║                    🏭 AI FACTORY                     ║</w:t>
      </w:r>
    </w:p>
    <w:p>
      <w:r>
        <w:t>║                 BUILD • BREAK • SURVIVE              ║</w:t>
      </w:r>
    </w:p>
    <w:p>
      <w:r>
        <w:t>║                                                      ║</w:t>
      </w:r>
    </w:p>
    <w:p>
      <w:r>
        <w:t>║                 READY TO BUILD AI                    ║</w:t>
      </w:r>
    </w:p>
    <w:p>
      <w:r>
        <w:t>║                                                      ║</w:t>
      </w:r>
    </w:p>
    <w:p>
      <w:r>
        <w:t>║                    [ QR CODE ]                       ║</w:t>
      </w:r>
    </w:p>
    <w:p>
      <w:r>
        <w:t>║                                                      ║</w:t>
      </w:r>
    </w:p>
    <w:p>
      <w:r>
        <w:t>║                SCAN TO JOIN                          ║</w:t>
      </w:r>
    </w:p>
    <w:p>
      <w:r>
        <w:t>║                                                      ║</w:t>
      </w:r>
    </w:p>
    <w:p>
      <w:r>
        <w:t>║                  0 / 5 ENGINEERS                    ║</w:t>
      </w:r>
    </w:p>
    <w:p>
      <w:r>
        <w:t>╚══════════════════════════════════════════════════════╝</w:t>
      </w:r>
    </w:p>
    <w:p>
      <w:r>
        <w:t>The factory should be animated even while idle:</w:t>
      </w:r>
    </w:p>
    <w:p>
      <w:pPr>
        <w:pStyle w:val="ListBullet"/>
      </w:pPr>
      <w:r>
        <w:t>moving data streams</w:t>
      </w:r>
    </w:p>
    <w:p>
      <w:pPr>
        <w:pStyle w:val="ListBullet"/>
      </w:pPr>
      <w:r>
        <w:t>blinking indicators</w:t>
      </w:r>
    </w:p>
    <w:p>
      <w:pPr>
        <w:pStyle w:val="ListBullet"/>
      </w:pPr>
      <w:r>
        <w:t>subtle machine movement</w:t>
      </w:r>
    </w:p>
    <w:p>
      <w:pPr>
        <w:pStyle w:val="ListBullet"/>
      </w:pPr>
      <w:r>
        <w:t>pulsing AI Core</w:t>
      </w:r>
    </w:p>
    <w:p>
      <w:pPr>
        <w:pStyle w:val="ListBullet"/>
      </w:pPr>
      <w:r>
        <w:t>ambient status lights</w:t>
      </w:r>
    </w:p>
    <w:p>
      <w:pPr>
        <w:pStyle w:val="Heading2"/>
      </w:pPr>
      <w:r>
        <w:t>6.2 Lobby</w:t>
      </w:r>
    </w:p>
    <w:p>
      <w:r>
        <w:t>AI FACTORY LOBBY</w:t>
      </w:r>
    </w:p>
    <w:p>
      <w:r>
        <w:t>ENGINEERS REQUIRED: 5</w:t>
      </w:r>
    </w:p>
    <w:p>
      <w:r>
        <w:t>✓ Power Engineer</w:t>
      </w:r>
    </w:p>
    <w:p>
      <w:r>
        <w:t>✓ Data Engineer</w:t>
      </w:r>
    </w:p>
    <w:p>
      <w:r>
        <w:t>✓ Security Engineer</w:t>
      </w:r>
    </w:p>
    <w:p>
      <w:r>
        <w:t>✓ AI Model Engineer</w:t>
      </w:r>
    </w:p>
    <w:p>
      <w:r>
        <w:t>✓ Cooling Engineer</w:t>
      </w:r>
    </w:p>
    <w:p>
      <w:pPr>
        <w:ind w:left="432"/>
      </w:pPr>
      <w:r>
        <w:rPr>
          <w:rFonts w:ascii="Consolas" w:hAnsi="Consolas"/>
          <w:sz w:val="16"/>
        </w:rPr>
        <w:t>5 / 5 READY</w:t>
      </w:r>
    </w:p>
    <w:p>
      <w:pPr>
        <w:ind w:left="432"/>
      </w:pPr>
      <w:r>
        <w:rPr>
          <w:rFonts w:ascii="Consolas" w:hAnsi="Consolas"/>
          <w:sz w:val="16"/>
        </w:rPr>
        <w:t>START GAME</w:t>
      </w:r>
    </w:p>
    <w:p>
      <w:r>
        <w:t>Do not allow accidental start until the required five roles are assigned.</w:t>
      </w:r>
    </w:p>
    <w:p>
      <w:r>
        <w:t>If fewer than five players are present, clearly show:</w:t>
      </w:r>
    </w:p>
    <w:p>
      <w:pPr>
        <w:ind w:left="360"/>
      </w:pPr>
      <w:r>
        <w:rPr>
          <w:i/>
        </w:rPr>
        <w:t>Waiting for more engineers...</w:t>
      </w:r>
    </w:p>
    <w:p>
      <w:pPr>
        <w:pStyle w:val="Heading2"/>
      </w:pPr>
      <w:r>
        <w:t>6.3 Main gameplay screen</w:t>
      </w:r>
    </w:p>
    <w:p>
      <w:r>
        <w:t>The central visual hierarchy should be:</w:t>
      </w:r>
    </w:p>
    <w:p>
      <w:r>
        <w:t>1. AI Core</w:t>
      </w:r>
    </w:p>
    <w:p>
      <w:r>
        <w:t>2. Factory Health</w:t>
      </w:r>
    </w:p>
    <w:p>
      <w:r>
        <w:t>3. Five departments</w:t>
      </w:r>
    </w:p>
    <w:p>
      <w:r>
        <w:t>4. Current incident</w:t>
      </w:r>
    </w:p>
    <w:p>
      <w:r>
        <w:t>5. Countdown</w:t>
      </w:r>
    </w:p>
    <w:p>
      <w:r>
        <w:t>6. Team score</w:t>
      </w:r>
    </w:p>
    <w:p>
      <w:r>
        <w:t>Conceptual layout:</w:t>
      </w:r>
    </w:p>
    <w:p>
      <w:pPr>
        <w:ind w:left="432"/>
      </w:pPr>
      <w:r>
        <w:rPr>
          <w:rFonts w:ascii="Consolas" w:hAnsi="Consolas"/>
          <w:sz w:val="16"/>
        </w:rPr>
        <w:t>AI FACTORY</w:t>
      </w:r>
    </w:p>
    <w:p>
      <w:pPr>
        <w:ind w:left="432"/>
      </w:pPr>
      <w:r>
        <w:rPr>
          <w:rFonts w:ascii="Consolas" w:hAnsi="Consolas"/>
          <w:sz w:val="16"/>
        </w:rPr>
        <w:t>BUILD • BREAK • SURVIVE</w:t>
      </w:r>
    </w:p>
    <w:p>
      <w:pPr>
        <w:ind w:left="432"/>
      </w:pPr>
      <w:r>
        <w:rPr>
          <w:rFonts w:ascii="Consolas" w:hAnsi="Consolas"/>
          <w:sz w:val="16"/>
        </w:rPr>
        <w:t>⚡ POWER                       💾 DATA</w:t>
      </w:r>
    </w:p>
    <w:p>
      <w:pPr>
        <w:ind w:left="432"/>
      </w:pPr>
      <w:r>
        <w:rPr>
          <w:rFonts w:ascii="Consolas" w:hAnsi="Consolas"/>
          <w:sz w:val="16"/>
        </w:rPr>
        <w:t>┌──────────┐                 ┌──────────┐</w:t>
      </w:r>
    </w:p>
    <w:p>
      <w:pPr>
        <w:ind w:left="432"/>
      </w:pPr>
      <w:r>
        <w:rPr>
          <w:rFonts w:ascii="Consolas" w:hAnsi="Consolas"/>
          <w:sz w:val="16"/>
        </w:rPr>
        <w:t>│ ████████ │                 │ ██████░░ │</w:t>
      </w:r>
    </w:p>
    <w:p>
      <w:pPr>
        <w:ind w:left="432"/>
      </w:pPr>
      <w:r>
        <w:rPr>
          <w:rFonts w:ascii="Consolas" w:hAnsi="Consolas"/>
          <w:sz w:val="16"/>
        </w:rPr>
        <w:t>│   82%    │                 │   67%    │</w:t>
      </w:r>
    </w:p>
    <w:p>
      <w:pPr>
        <w:ind w:left="432"/>
      </w:pPr>
      <w:r>
        <w:rPr>
          <w:rFonts w:ascii="Consolas" w:hAnsi="Consolas"/>
          <w:sz w:val="16"/>
        </w:rPr>
        <w:t>└────┬─────┘                 └────┬─────┘</w:t>
      </w:r>
    </w:p>
    <w:p>
      <w:pPr>
        <w:ind w:left="432"/>
      </w:pPr>
      <w:r>
        <w:rPr>
          <w:rFonts w:ascii="Consolas" w:hAnsi="Consolas"/>
          <w:sz w:val="16"/>
        </w:rPr>
        <w:t>│                            │</w:t>
      </w:r>
    </w:p>
    <w:p>
      <w:pPr>
        <w:ind w:left="432"/>
      </w:pPr>
      <w:r>
        <w:rPr>
          <w:rFonts w:ascii="Consolas" w:hAnsi="Consolas"/>
          <w:sz w:val="16"/>
        </w:rPr>
        <w:t>└──────────┐      ┌──────────┘</w:t>
      </w:r>
    </w:p>
    <w:p>
      <w:pPr>
        <w:ind w:left="432"/>
      </w:pPr>
      <w:r>
        <w:rPr>
          <w:rFonts w:ascii="Consolas" w:hAnsi="Consolas"/>
          <w:sz w:val="16"/>
        </w:rPr>
        <w:t>▼      ▼</w:t>
      </w:r>
    </w:p>
    <w:p>
      <w:pPr>
        <w:ind w:left="432"/>
      </w:pPr>
      <w:r>
        <w:rPr>
          <w:rFonts w:ascii="Consolas" w:hAnsi="Consolas"/>
          <w:sz w:val="16"/>
        </w:rPr>
        <w:t>┌────────────┐</w:t>
      </w:r>
    </w:p>
    <w:p>
      <w:pPr>
        <w:ind w:left="432"/>
      </w:pPr>
      <w:r>
        <w:rPr>
          <w:rFonts w:ascii="Consolas" w:hAnsi="Consolas"/>
          <w:sz w:val="16"/>
        </w:rPr>
        <w:t>│  AI CORE   │</w:t>
      </w:r>
    </w:p>
    <w:p>
      <w:pPr>
        <w:ind w:left="432"/>
      </w:pPr>
      <w:r>
        <w:rPr>
          <w:rFonts w:ascii="Consolas" w:hAnsi="Consolas"/>
          <w:sz w:val="16"/>
        </w:rPr>
        <w:t>│            │</w:t>
      </w:r>
    </w:p>
    <w:p>
      <w:pPr>
        <w:ind w:left="432"/>
      </w:pPr>
      <w:r>
        <w:rPr>
          <w:rFonts w:ascii="Consolas" w:hAnsi="Consolas"/>
          <w:sz w:val="16"/>
        </w:rPr>
        <w:t>│   🤖 87%   │</w:t>
      </w:r>
    </w:p>
    <w:p>
      <w:pPr>
        <w:ind w:left="432"/>
      </w:pPr>
      <w:r>
        <w:rPr>
          <w:rFonts w:ascii="Consolas" w:hAnsi="Consolas"/>
          <w:sz w:val="16"/>
        </w:rPr>
        <w:t>└────────────┘</w:t>
      </w:r>
    </w:p>
    <w:p>
      <w:pPr>
        <w:ind w:left="432"/>
      </w:pPr>
      <w:r>
        <w:rPr>
          <w:rFonts w:ascii="Consolas" w:hAnsi="Consolas"/>
          <w:sz w:val="16"/>
        </w:rPr>
        <w:t>▲      ▲</w:t>
      </w:r>
    </w:p>
    <w:p>
      <w:pPr>
        <w:ind w:left="432"/>
      </w:pPr>
      <w:r>
        <w:rPr>
          <w:rFonts w:ascii="Consolas" w:hAnsi="Consolas"/>
          <w:sz w:val="16"/>
        </w:rPr>
        <w:t>┌──────────┘      └──────────┐</w:t>
      </w:r>
    </w:p>
    <w:p>
      <w:pPr>
        <w:ind w:left="432"/>
      </w:pPr>
      <w:r>
        <w:rPr>
          <w:rFonts w:ascii="Consolas" w:hAnsi="Consolas"/>
          <w:sz w:val="16"/>
        </w:rPr>
        <w:t>│                            │</w:t>
      </w:r>
    </w:p>
    <w:p>
      <w:pPr>
        <w:ind w:left="432"/>
      </w:pPr>
      <w:r>
        <w:rPr>
          <w:rFonts w:ascii="Consolas" w:hAnsi="Consolas"/>
          <w:sz w:val="16"/>
        </w:rPr>
        <w:t>🛡 SECURITY                  🧠 MODEL</w:t>
      </w:r>
    </w:p>
    <w:p>
      <w:pPr>
        <w:ind w:left="432"/>
      </w:pPr>
      <w:r>
        <w:rPr>
          <w:rFonts w:ascii="Consolas" w:hAnsi="Consolas"/>
          <w:sz w:val="16"/>
        </w:rPr>
        <w:t>┌──────────┐                 ┌──────────┐</w:t>
      </w:r>
    </w:p>
    <w:p>
      <w:pPr>
        <w:ind w:left="432"/>
      </w:pPr>
      <w:r>
        <w:rPr>
          <w:rFonts w:ascii="Consolas" w:hAnsi="Consolas"/>
          <w:sz w:val="16"/>
        </w:rPr>
        <w:t>│ ███████░ │                 │ █████░░░ │</w:t>
      </w:r>
    </w:p>
    <w:p>
      <w:pPr>
        <w:ind w:left="432"/>
      </w:pPr>
      <w:r>
        <w:rPr>
          <w:rFonts w:ascii="Consolas" w:hAnsi="Consolas"/>
          <w:sz w:val="16"/>
        </w:rPr>
        <w:t>│   91%    │                 │   54%    │</w:t>
      </w:r>
    </w:p>
    <w:p>
      <w:pPr>
        <w:ind w:left="432"/>
      </w:pPr>
      <w:r>
        <w:rPr>
          <w:rFonts w:ascii="Consolas" w:hAnsi="Consolas"/>
          <w:sz w:val="16"/>
        </w:rPr>
        <w:t>└──────────┘                 └──────────┘</w:t>
      </w:r>
    </w:p>
    <w:p>
      <w:pPr>
        <w:ind w:left="432"/>
      </w:pPr>
      <w:r>
        <w:rPr>
          <w:rFonts w:ascii="Consolas" w:hAnsi="Consolas"/>
          <w:sz w:val="16"/>
        </w:rPr>
        <w:t>🌡 COOLING</w:t>
      </w:r>
    </w:p>
    <w:p>
      <w:pPr>
        <w:ind w:left="432"/>
      </w:pPr>
      <w:r>
        <w:rPr>
          <w:rFonts w:ascii="Consolas" w:hAnsi="Consolas"/>
          <w:sz w:val="16"/>
        </w:rPr>
        <w:t>┌──────────────┐</w:t>
      </w:r>
    </w:p>
    <w:p>
      <w:pPr>
        <w:ind w:left="432"/>
      </w:pPr>
      <w:r>
        <w:rPr>
          <w:rFonts w:ascii="Consolas" w:hAnsi="Consolas"/>
          <w:sz w:val="16"/>
        </w:rPr>
        <w:t>│     74°C     │</w:t>
      </w:r>
    </w:p>
    <w:p>
      <w:pPr>
        <w:ind w:left="432"/>
      </w:pPr>
      <w:r>
        <w:rPr>
          <w:rFonts w:ascii="Consolas" w:hAnsi="Consolas"/>
          <w:sz w:val="16"/>
        </w:rPr>
        <w:t>│   STABLE ✓   │</w:t>
      </w:r>
    </w:p>
    <w:p>
      <w:pPr>
        <w:ind w:left="432"/>
      </w:pPr>
      <w:r>
        <w:rPr>
          <w:rFonts w:ascii="Consolas" w:hAnsi="Consolas"/>
          <w:sz w:val="16"/>
        </w:rPr>
        <w:t>└──────────────┘</w:t>
      </w:r>
    </w:p>
    <w:p>
      <w:pPr>
        <w:ind w:left="432"/>
      </w:pPr>
      <w:r>
        <w:rPr>
          <w:rFonts w:ascii="Consolas" w:hAnsi="Consolas"/>
          <w:sz w:val="16"/>
        </w:rPr>
        <w:t>FACTORY HEALTH: ████████░░ 84%</w:t>
      </w:r>
    </w:p>
    <w:p>
      <w:pPr>
        <w:ind w:left="432"/>
      </w:pPr>
      <w:r>
        <w:rPr>
          <w:rFonts w:ascii="Consolas" w:hAnsi="Consolas"/>
          <w:sz w:val="16"/>
        </w:rPr>
        <w:t>🚨 CURRENT EVENT: DATA CORRUPTION</w:t>
      </w:r>
    </w:p>
    <w:p>
      <w:pPr>
        <w:ind w:left="432"/>
      </w:pPr>
      <w:r>
        <w:rPr>
          <w:rFonts w:ascii="Consolas" w:hAnsi="Consolas"/>
          <w:sz w:val="16"/>
        </w:rPr>
        <w:t>01:27</w:t>
      </w:r>
    </w:p>
    <w:p>
      <w:r>
        <w:t>---</w:t>
      </w:r>
    </w:p>
    <w:p>
      <w:pPr>
        <w:pStyle w:val="Heading1"/>
      </w:pPr>
      <w:r>
        <w:t>7. Department System</w:t>
      </w:r>
    </w:p>
    <w:p>
      <w:r>
        <w:t>Each department should have:</w:t>
      </w:r>
    </w:p>
    <w:p>
      <w:pPr>
        <w:pStyle w:val="ListBullet"/>
      </w:pPr>
      <w:r>
        <w:t>Name</w:t>
      </w:r>
    </w:p>
    <w:p>
      <w:pPr>
        <w:pStyle w:val="ListBullet"/>
      </w:pPr>
      <w:r>
        <w:t>Icon</w:t>
      </w:r>
    </w:p>
    <w:p>
      <w:pPr>
        <w:pStyle w:val="ListBullet"/>
      </w:pPr>
      <w:r>
        <w:t>Progress percentage</w:t>
      </w:r>
    </w:p>
    <w:p>
      <w:pPr>
        <w:pStyle w:val="ListBullet"/>
      </w:pPr>
      <w:r>
        <w:t>Current status</w:t>
      </w:r>
    </w:p>
    <w:p>
      <w:pPr>
        <w:pStyle w:val="ListBullet"/>
      </w:pPr>
      <w:r>
        <w:t>Completion state</w:t>
      </w:r>
    </w:p>
    <w:p>
      <w:pPr>
        <w:pStyle w:val="ListBullet"/>
      </w:pPr>
      <w:r>
        <w:t>Active/inactive visual treatment</w:t>
      </w:r>
    </w:p>
    <w:p>
      <w:pPr>
        <w:pStyle w:val="ListBullet"/>
      </w:pPr>
      <w:r>
        <w:t>Short event/status message</w:t>
      </w:r>
    </w:p>
    <w:p>
      <w:r>
        <w:t>Suggested states:</w:t>
      </w:r>
    </w:p>
    <w:p>
      <w:r>
        <w:t>INACTIVE</w:t>
      </w:r>
    </w:p>
    <w:p>
      <w:r>
        <w:t xml:space="preserve">   ↓</w:t>
      </w:r>
    </w:p>
    <w:p>
      <w:r>
        <w:t>WORKING</w:t>
      </w:r>
    </w:p>
    <w:p>
      <w:r>
        <w:t xml:space="preserve">   ↓</w:t>
      </w:r>
    </w:p>
    <w:p>
      <w:r>
        <w:t>STABLE</w:t>
      </w:r>
    </w:p>
    <w:p>
      <w:r>
        <w:t xml:space="preserve">   ↓</w:t>
      </w:r>
    </w:p>
    <w:p>
      <w:r>
        <w:t>COMPLETE</w:t>
      </w:r>
    </w:p>
    <w:p>
      <w:r>
        <w:t>Failure/warning states:</w:t>
      </w:r>
    </w:p>
    <w:p>
      <w:r>
        <w:t>WARNING</w:t>
      </w:r>
    </w:p>
    <w:p>
      <w:r>
        <w:t>CRITICAL</w:t>
      </w:r>
    </w:p>
    <w:p>
      <w:r>
        <w:t>FAILED</w:t>
      </w:r>
    </w:p>
    <w:p>
      <w:r>
        <w:t>When a player is actively progressing their department, the corresponding department on the host should:</w:t>
      </w:r>
    </w:p>
    <w:p>
      <w:pPr>
        <w:pStyle w:val="ListBullet"/>
      </w:pPr>
      <w:r>
        <w:t>glow/pulse</w:t>
      </w:r>
    </w:p>
    <w:p>
      <w:pPr>
        <w:pStyle w:val="ListBullet"/>
      </w:pPr>
      <w:r>
        <w:t>show an activity animation</w:t>
      </w:r>
    </w:p>
    <w:p>
      <w:pPr>
        <w:pStyle w:val="ListBullet"/>
      </w:pPr>
      <w:r>
        <w:t>update the meter</w:t>
      </w:r>
    </w:p>
    <w:p>
      <w:pPr>
        <w:pStyle w:val="ListBullet"/>
      </w:pPr>
      <w:r>
        <w:t>display a short status message</w:t>
      </w:r>
    </w:p>
    <w:p>
      <w:r>
        <w:t>When complete:</w:t>
      </w:r>
    </w:p>
    <w:p>
      <w:pPr>
        <w:pStyle w:val="ListBullet"/>
      </w:pPr>
      <w:r>
        <w:t>lock progress at 100%</w:t>
      </w:r>
    </w:p>
    <w:p>
      <w:pPr>
        <w:pStyle w:val="ListBullet"/>
      </w:pPr>
      <w:r>
        <w:t>change to a strong completed visual</w:t>
      </w:r>
    </w:p>
    <w:p>
      <w:pPr>
        <w:pStyle w:val="ListBullet"/>
      </w:pPr>
      <w:r>
        <w:t>show a check mark</w:t>
      </w:r>
    </w:p>
    <w:p>
      <w:pPr>
        <w:pStyle w:val="ListBullet"/>
      </w:pPr>
      <w:r>
        <w:t>trigger a completion animation</w:t>
      </w:r>
    </w:p>
    <w:p>
      <w:pPr>
        <w:pStyle w:val="ListBullet"/>
      </w:pPr>
      <w:r>
        <w:t>optionally send a positive factory-wide signal</w:t>
      </w:r>
    </w:p>
    <w:p>
      <w:r>
        <w:t>---</w:t>
      </w:r>
    </w:p>
    <w:p>
      <w:pPr>
        <w:pStyle w:val="Heading1"/>
      </w:pPr>
      <w:r>
        <w:t>8. Mini-Game 1 — Power Engineer</w:t>
      </w:r>
    </w:p>
    <w:p>
      <w:pPr>
        <w:pStyle w:val="Heading2"/>
      </w:pPr>
      <w:r>
        <w:t>Name</w:t>
      </w:r>
    </w:p>
    <w:p>
      <w:r>
        <w:rPr>
          <w:b/>
        </w:rPr>
        <w:t>TAP-TAP POWER</w:t>
      </w:r>
    </w:p>
    <w:p>
      <w:pPr>
        <w:pStyle w:val="Heading2"/>
      </w:pPr>
      <w:r>
        <w:t>Objective</w:t>
      </w:r>
    </w:p>
    <w:p>
      <w:r>
        <w:t>Build enough power to reach the required capacity before time runs out.</w:t>
      </w:r>
    </w:p>
    <w:p>
      <w:pPr>
        <w:pStyle w:val="Heading2"/>
      </w:pPr>
      <w:r>
        <w:t>Controller</w:t>
      </w:r>
    </w:p>
    <w:p>
      <w:r>
        <w:t>Large central button:</w:t>
      </w:r>
    </w:p>
    <w:p>
      <w:pPr>
        <w:ind w:left="432"/>
      </w:pPr>
      <w:r>
        <w:rPr>
          <w:rFonts w:ascii="Consolas" w:hAnsi="Consolas"/>
          <w:sz w:val="16"/>
        </w:rPr>
        <w:t>POWER STORAGE</w:t>
      </w:r>
    </w:p>
    <w:p>
      <w:pPr>
        <w:ind w:left="432"/>
      </w:pPr>
      <w:r>
        <w:rPr>
          <w:rFonts w:ascii="Consolas" w:hAnsi="Consolas"/>
          <w:sz w:val="16"/>
        </w:rPr>
        <w:t>42%</w:t>
      </w:r>
    </w:p>
    <w:p>
      <w:pPr>
        <w:ind w:left="432"/>
      </w:pPr>
      <w:r>
        <w:rPr>
          <w:rFonts w:ascii="Consolas" w:hAnsi="Consolas"/>
          <w:sz w:val="16"/>
        </w:rPr>
        <w:t>█████░░░░░</w:t>
      </w:r>
    </w:p>
    <w:p>
      <w:pPr>
        <w:ind w:left="432"/>
      </w:pPr>
      <w:r>
        <w:rPr>
          <w:rFonts w:ascii="Consolas" w:hAnsi="Consolas"/>
          <w:sz w:val="16"/>
        </w:rPr>
        <w:t>TARGET: 100%</w:t>
      </w:r>
    </w:p>
    <w:p>
      <w:pPr>
        <w:ind w:left="432"/>
      </w:pPr>
      <w:r>
        <w:rPr>
          <w:rFonts w:ascii="Consolas" w:hAnsi="Consolas"/>
          <w:sz w:val="16"/>
        </w:rPr>
        <w:t>┌───────────┐</w:t>
      </w:r>
    </w:p>
    <w:p>
      <w:pPr>
        <w:ind w:left="432"/>
      </w:pPr>
      <w:r>
        <w:rPr>
          <w:rFonts w:ascii="Consolas" w:hAnsi="Consolas"/>
          <w:sz w:val="16"/>
        </w:rPr>
        <w:t>│    ⚡     │</w:t>
      </w:r>
    </w:p>
    <w:p>
      <w:pPr>
        <w:ind w:left="432"/>
      </w:pPr>
      <w:r>
        <w:rPr>
          <w:rFonts w:ascii="Consolas" w:hAnsi="Consolas"/>
          <w:sz w:val="16"/>
        </w:rPr>
        <w:t>│    TAP    │</w:t>
      </w:r>
    </w:p>
    <w:p>
      <w:pPr>
        <w:ind w:left="432"/>
      </w:pPr>
      <w:r>
        <w:rPr>
          <w:rFonts w:ascii="Consolas" w:hAnsi="Consolas"/>
          <w:sz w:val="16"/>
        </w:rPr>
        <w:t>└───────────┘</w:t>
      </w:r>
    </w:p>
    <w:p>
      <w:r>
        <w:t>Every valid tap contributes to the power meter.</w:t>
      </w:r>
    </w:p>
    <w:p>
      <w:pPr>
        <w:pStyle w:val="Heading2"/>
      </w:pPr>
      <w:r>
        <w:t>Input model</w:t>
      </w:r>
    </w:p>
    <w:p>
      <w:r>
        <w:t>Use a discrete/pulse-style action because each tap matters individually.</w:t>
      </w:r>
    </w:p>
    <w:p>
      <w:r>
        <w:t>Do not depend on frame-perfect button polling.</w:t>
      </w:r>
    </w:p>
    <w:p>
      <w:pPr>
        <w:pStyle w:val="Heading2"/>
      </w:pPr>
      <w:r>
        <w:t>Difficulty options</w:t>
      </w:r>
    </w:p>
    <w:p>
      <w:r>
        <w:t>Possible progression:</w:t>
      </w:r>
    </w:p>
    <w:p>
      <w:pPr>
        <w:pStyle w:val="ListBullet"/>
      </w:pPr>
      <w:r>
        <w:t>Early taps give normal energy.</w:t>
      </w:r>
    </w:p>
    <w:p>
      <w:pPr>
        <w:pStyle w:val="ListBullet"/>
      </w:pPr>
      <w:r>
        <w:t>At high capacity, gains become slightly harder.</w:t>
      </w:r>
    </w:p>
    <w:p>
      <w:pPr>
        <w:pStyle w:val="ListBullet"/>
      </w:pPr>
      <w:r>
        <w:t>Optional random “power surge” moments.</w:t>
      </w:r>
    </w:p>
    <w:p>
      <w:pPr>
        <w:pStyle w:val="ListBullet"/>
      </w:pPr>
      <w:r>
        <w:t>Avoid excessive complexity in the first MVP.</w:t>
      </w:r>
    </w:p>
    <w:p>
      <w:pPr>
        <w:pStyle w:val="Heading2"/>
      </w:pPr>
      <w:r>
        <w:t>Completion</w:t>
      </w:r>
    </w:p>
    <w:p>
      <w:r>
        <w:t>At 100%:</w:t>
      </w:r>
    </w:p>
    <w:p>
      <w:pPr>
        <w:ind w:left="360"/>
      </w:pPr>
      <w:r>
        <w:rPr>
          <w:i/>
        </w:rPr>
        <w:t>POWER ONLINE ✓</w:t>
      </w:r>
    </w:p>
    <w:p>
      <w:r>
        <w:t>The Power department becomes COMPLETE.</w:t>
      </w:r>
    </w:p>
    <w:p>
      <w:pPr>
        <w:pStyle w:val="Heading2"/>
      </w:pPr>
      <w:r>
        <w:t>Failure</w:t>
      </w:r>
    </w:p>
    <w:p>
      <w:r>
        <w:t>If the timer ends before the minimum required threshold:</w:t>
      </w:r>
    </w:p>
    <w:p>
      <w:pPr>
        <w:ind w:left="360"/>
      </w:pPr>
      <w:r>
        <w:rPr>
          <w:i/>
        </w:rPr>
        <w:t>POWER INSUFFICIENT</w:t>
      </w:r>
    </w:p>
    <w:p>
      <w:r>
        <w:t>---</w:t>
      </w:r>
    </w:p>
    <w:p>
      <w:pPr>
        <w:pStyle w:val="Heading1"/>
      </w:pPr>
      <w:r>
        <w:t>9. Mini-Game 2 — Data Engineer</w:t>
      </w:r>
    </w:p>
    <w:p>
      <w:pPr>
        <w:pStyle w:val="Heading2"/>
      </w:pPr>
      <w:r>
        <w:t>Name</w:t>
      </w:r>
    </w:p>
    <w:p>
      <w:r>
        <w:rPr>
          <w:b/>
        </w:rPr>
        <w:t>DATA CLEANING</w:t>
      </w:r>
    </w:p>
    <w:p>
      <w:pPr>
        <w:pStyle w:val="Heading2"/>
      </w:pPr>
      <w:r>
        <w:t>Objective</w:t>
      </w:r>
    </w:p>
    <w:p>
      <w:r>
        <w:t>Sort incoming data entities into the correct categories.</w:t>
      </w:r>
    </w:p>
    <w:p>
      <w:pPr>
        <w:pStyle w:val="Heading2"/>
      </w:pPr>
      <w:r>
        <w:t>Example</w:t>
      </w:r>
    </w:p>
    <w:p>
      <w:r>
        <w:t>Phone receives a mixed stream:</w:t>
      </w:r>
    </w:p>
    <w:p>
      <w:r>
        <w:t>42   AI   7   ML   18   DL   91   AI</w:t>
      </w:r>
    </w:p>
    <w:p>
      <w:r>
        <w:t>The player drags each entity into its correct group.</w:t>
      </w:r>
    </w:p>
    <w:p>
      <w:r>
        <w:t>Example groups:</w:t>
      </w:r>
    </w:p>
    <w:p>
      <w:r>
        <w:t>┌──────────────┐     ┌──────────────┐</w:t>
      </w:r>
    </w:p>
    <w:p>
      <w:r>
        <w:t>│   NUMBERS    │     │   AI TERMS   │</w:t>
      </w:r>
    </w:p>
    <w:p>
      <w:r>
        <w:t>└──────────────┘     └──────────────┘</w:t>
      </w:r>
    </w:p>
    <w:p>
      <w:r>
        <w:t>The exact categories can be varied.</w:t>
      </w:r>
    </w:p>
    <w:p>
      <w:pPr>
        <w:pStyle w:val="Heading2"/>
      </w:pPr>
      <w:r>
        <w:t>Scoring</w:t>
      </w:r>
    </w:p>
    <w:p>
      <w:r>
        <w:t>Correct placement:</w:t>
      </w:r>
    </w:p>
    <w:p>
      <w:pPr>
        <w:pStyle w:val="ListBullet"/>
      </w:pPr>
      <w:r>
        <w:t>increases data cleanliness</w:t>
      </w:r>
    </w:p>
    <w:p>
      <w:pPr>
        <w:pStyle w:val="ListBullet"/>
      </w:pPr>
      <w:r>
        <w:t>adds team score</w:t>
      </w:r>
    </w:p>
    <w:p>
      <w:r>
        <w:t>Incorrect placement:</w:t>
      </w:r>
    </w:p>
    <w:p>
      <w:pPr>
        <w:pStyle w:val="ListBullet"/>
      </w:pPr>
      <w:r>
        <w:t>does not increase progress</w:t>
      </w:r>
    </w:p>
    <w:p>
      <w:pPr>
        <w:pStyle w:val="ListBullet"/>
      </w:pPr>
      <w:r>
        <w:t>optionally introduces a small penalty</w:t>
      </w:r>
    </w:p>
    <w:p>
      <w:pPr>
        <w:pStyle w:val="Heading2"/>
      </w:pPr>
      <w:r>
        <w:t>Host visualization</w:t>
      </w:r>
    </w:p>
    <w:p>
      <w:r>
        <w:t>💾 DATA PIPELINE</w:t>
      </w:r>
    </w:p>
    <w:p>
      <w:r>
        <w:t>CLEAN</w:t>
      </w:r>
    </w:p>
    <w:p>
      <w:r>
        <w:t>████████░░ 82%</w:t>
      </w:r>
    </w:p>
    <w:p>
      <w:r>
        <w:t>NOISE</w:t>
      </w:r>
    </w:p>
    <w:p>
      <w:r>
        <w:t>██░░░░░░░░ 18%</w:t>
      </w:r>
    </w:p>
    <w:p>
      <w:r>
        <w:t>As the player correctly sorts data, the pipeline should visibly become cleaner.</w:t>
      </w:r>
    </w:p>
    <w:p>
      <w:r>
        <w:t>At 100%:</w:t>
      </w:r>
    </w:p>
    <w:p>
      <w:pPr>
        <w:ind w:left="360"/>
      </w:pPr>
      <w:r>
        <w:rPr>
          <w:i/>
        </w:rPr>
        <w:t>DATA PIPELINE CLEAN ✓</w:t>
      </w:r>
    </w:p>
    <w:p>
      <w:r>
        <w:t>---</w:t>
      </w:r>
    </w:p>
    <w:p>
      <w:pPr>
        <w:pStyle w:val="Heading1"/>
      </w:pPr>
      <w:r>
        <w:t>10. Mini-Game 3 — Security Engineer</w:t>
      </w:r>
    </w:p>
    <w:p>
      <w:pPr>
        <w:pStyle w:val="Heading2"/>
      </w:pPr>
      <w:r>
        <w:t>Name</w:t>
      </w:r>
    </w:p>
    <w:p>
      <w:r>
        <w:rPr>
          <w:b/>
        </w:rPr>
        <w:t>ZIP-ZAP FIREWALL</w:t>
      </w:r>
    </w:p>
    <w:p>
      <w:pPr>
        <w:pStyle w:val="Heading2"/>
      </w:pPr>
      <w:r>
        <w:t>Objective</w:t>
      </w:r>
    </w:p>
    <w:p>
      <w:r>
        <w:t>Defend the factory from a cyber attack by completing a Zip-Zap sequence.</w:t>
      </w:r>
    </w:p>
    <w:p>
      <w:pPr>
        <w:pStyle w:val="Heading2"/>
      </w:pPr>
      <w:r>
        <w:t>Phone</w:t>
      </w:r>
    </w:p>
    <w:p>
      <w:r>
        <w:t>Example:</w:t>
      </w:r>
    </w:p>
    <w:p>
      <w:pPr>
        <w:ind w:left="432"/>
      </w:pPr>
      <w:r>
        <w:rPr>
          <w:rFonts w:ascii="Consolas" w:hAnsi="Consolas"/>
          <w:sz w:val="16"/>
        </w:rPr>
        <w:t>CYBER ATTACK</w:t>
      </w:r>
    </w:p>
    <w:p>
      <w:pPr>
        <w:ind w:left="432"/>
      </w:pPr>
      <w:r>
        <w:rPr>
          <w:rFonts w:ascii="Consolas" w:hAnsi="Consolas"/>
          <w:sz w:val="16"/>
        </w:rPr>
        <w:t>FIREWALL: 45%</w:t>
      </w:r>
    </w:p>
    <w:p>
      <w:pPr>
        <w:ind w:left="432"/>
      </w:pPr>
      <w:r>
        <w:rPr>
          <w:rFonts w:ascii="Consolas" w:hAnsi="Consolas"/>
          <w:sz w:val="16"/>
        </w:rPr>
        <w:t>SEQUENCE:</w:t>
      </w:r>
    </w:p>
    <w:p>
      <w:pPr>
        <w:ind w:left="432"/>
      </w:pPr>
      <w:r>
        <w:rPr>
          <w:rFonts w:ascii="Consolas" w:hAnsi="Consolas"/>
          <w:sz w:val="16"/>
        </w:rPr>
        <w:t>ZIP → ZAP → ZIP → ZAP</w:t>
      </w:r>
    </w:p>
    <w:p>
      <w:pPr>
        <w:ind w:left="432"/>
      </w:pPr>
      <w:r>
        <w:rPr>
          <w:rFonts w:ascii="Consolas" w:hAnsi="Consolas"/>
          <w:sz w:val="16"/>
        </w:rPr>
        <w:t>┌───────┐  ┌───────┐</w:t>
      </w:r>
    </w:p>
    <w:p>
      <w:pPr>
        <w:ind w:left="432"/>
      </w:pPr>
      <w:r>
        <w:rPr>
          <w:rFonts w:ascii="Consolas" w:hAnsi="Consolas"/>
          <w:sz w:val="16"/>
        </w:rPr>
        <w:t>│  ZIP  │  │  ZAP  │</w:t>
      </w:r>
    </w:p>
    <w:p>
      <w:pPr>
        <w:ind w:left="432"/>
      </w:pPr>
      <w:r>
        <w:rPr>
          <w:rFonts w:ascii="Consolas" w:hAnsi="Consolas"/>
          <w:sz w:val="16"/>
        </w:rPr>
        <w:t>└───────┘  └───────┘</w:t>
      </w:r>
    </w:p>
    <w:p>
      <w:r>
        <w:t>Sequences should become progressively more difficult.</w:t>
      </w:r>
    </w:p>
    <w:p>
      <w:pPr>
        <w:pStyle w:val="Heading2"/>
      </w:pPr>
      <w:r>
        <w:t>Correct action</w:t>
      </w:r>
    </w:p>
    <w:p>
      <w:r>
        <w:t>Firewall strength increases.</w:t>
      </w:r>
    </w:p>
    <w:p>
      <w:pPr>
        <w:pStyle w:val="Heading2"/>
      </w:pPr>
      <w:r>
        <w:t>Wrong action</w:t>
      </w:r>
    </w:p>
    <w:p>
      <w:r>
        <w:t>Threat level increases or firewall progress temporarily decreases.</w:t>
      </w:r>
    </w:p>
    <w:p>
      <w:pPr>
        <w:pStyle w:val="Heading2"/>
      </w:pPr>
      <w:r>
        <w:t>Host</w:t>
      </w:r>
    </w:p>
    <w:p>
      <w:r>
        <w:t>Show:</w:t>
      </w:r>
    </w:p>
    <w:p>
      <w:r>
        <w:t>🛡 SECURITY</w:t>
      </w:r>
    </w:p>
    <w:p>
      <w:r>
        <w:t>FIREWALL</w:t>
      </w:r>
    </w:p>
    <w:p>
      <w:r>
        <w:t>███████░░░ 70%</w:t>
      </w:r>
    </w:p>
    <w:p>
      <w:r>
        <w:t>THREAT LEVEL</w:t>
      </w:r>
    </w:p>
    <w:p>
      <w:r>
        <w:t>███░░░░░░░ 30%</w:t>
      </w:r>
    </w:p>
    <w:p>
      <w:r>
        <w:t>During attacks:</w:t>
      </w:r>
    </w:p>
    <w:p>
      <w:pPr>
        <w:pStyle w:val="ListBullet"/>
      </w:pPr>
      <w:r>
        <w:t>show a visible warning</w:t>
      </w:r>
    </w:p>
    <w:p>
      <w:pPr>
        <w:pStyle w:val="ListBullet"/>
      </w:pPr>
      <w:r>
        <w:t>animate an intrusion toward the AI Core</w:t>
      </w:r>
    </w:p>
    <w:p>
      <w:pPr>
        <w:pStyle w:val="ListBullet"/>
      </w:pPr>
      <w:r>
        <w:t>allow the Security Engineer to visibly stop it</w:t>
      </w:r>
    </w:p>
    <w:p>
      <w:r>
        <w:t>Completion:</w:t>
      </w:r>
    </w:p>
    <w:p>
      <w:pPr>
        <w:ind w:left="360"/>
      </w:pPr>
      <w:r>
        <w:rPr>
          <w:i/>
        </w:rPr>
        <w:t>FIREWALL ACTIVE ✓</w:t>
      </w:r>
    </w:p>
    <w:p>
      <w:r>
        <w:t>---</w:t>
      </w:r>
    </w:p>
    <w:p>
      <w:pPr>
        <w:pStyle w:val="Heading1"/>
      </w:pPr>
      <w:r>
        <w:t>11. Mini-Game 4 — AI Model Engineer</w:t>
      </w:r>
    </w:p>
    <w:p>
      <w:pPr>
        <w:pStyle w:val="Heading2"/>
      </w:pPr>
      <w:r>
        <w:t>Name</w:t>
      </w:r>
    </w:p>
    <w:p>
      <w:r>
        <w:rPr>
          <w:b/>
        </w:rPr>
        <w:t>AI CORE PUZZLE</w:t>
      </w:r>
    </w:p>
    <w:p>
      <w:r>
        <w:t>Keep this deliberately small.</w:t>
      </w:r>
    </w:p>
    <w:p>
      <w:r>
        <w:t>The player should solve one concise puzzle rather than play a complex game.</w:t>
      </w:r>
    </w:p>
    <w:p>
      <w:pPr>
        <w:pStyle w:val="Heading2"/>
      </w:pPr>
      <w:r>
        <w:t>Example puzzle</w:t>
      </w:r>
    </w:p>
    <w:p>
      <w:r>
        <w:t>Arrange an AI pipeline into the correct sequence:</w:t>
      </w:r>
    </w:p>
    <w:p>
      <w:r>
        <w:t>[ DEPLOY ]</w:t>
      </w:r>
    </w:p>
    <w:p>
      <w:r>
        <w:t>[ TRAIN ]</w:t>
      </w:r>
    </w:p>
    <w:p>
      <w:r>
        <w:t>[ DATA ]</w:t>
      </w:r>
    </w:p>
    <w:p>
      <w:r>
        <w:t>[ PREDICT ]</w:t>
      </w:r>
    </w:p>
    <w:p>
      <w:r>
        <w:t>Correct order:</w:t>
      </w:r>
    </w:p>
    <w:p>
      <w:r>
        <w:t>DATA → TRAIN → PREDICT → DEPLOY</w:t>
      </w:r>
    </w:p>
    <w:p>
      <w:r>
        <w:t>The exact puzzle can be replaced with another AI-themed logical puzzle if testing shows that it is more intuitive.</w:t>
      </w:r>
    </w:p>
    <w:p>
      <w:pPr>
        <w:pStyle w:val="Heading2"/>
      </w:pPr>
      <w:r>
        <w:t>Requirements</w:t>
      </w:r>
    </w:p>
    <w:p>
      <w:r>
        <w:t>The puzzle must:</w:t>
      </w:r>
    </w:p>
    <w:p>
      <w:pPr>
        <w:pStyle w:val="ListBullet"/>
      </w:pPr>
      <w:r>
        <w:t>be understandable immediately</w:t>
      </w:r>
    </w:p>
    <w:p>
      <w:pPr>
        <w:pStyle w:val="ListBullet"/>
      </w:pPr>
      <w:r>
        <w:t>take approximately 20–60 seconds</w:t>
      </w:r>
    </w:p>
    <w:p>
      <w:pPr>
        <w:pStyle w:val="ListBullet"/>
      </w:pPr>
      <w:r>
        <w:t>reward correct reasoning</w:t>
      </w:r>
    </w:p>
    <w:p>
      <w:pPr>
        <w:pStyle w:val="ListBullet"/>
      </w:pPr>
      <w:r>
        <w:t>have a clear success condition</w:t>
      </w:r>
    </w:p>
    <w:p>
      <w:pPr>
        <w:pStyle w:val="ListBullet"/>
      </w:pPr>
      <w:r>
        <w:t>update the AI Core on success</w:t>
      </w:r>
    </w:p>
    <w:p>
      <w:pPr>
        <w:pStyle w:val="Heading2"/>
      </w:pPr>
      <w:r>
        <w:t>Host</w:t>
      </w:r>
    </w:p>
    <w:p>
      <w:r>
        <w:t>Before completion:</w:t>
      </w:r>
    </w:p>
    <w:p>
      <w:r>
        <w:t>🧠 AI CORE</w:t>
      </w:r>
    </w:p>
    <w:p>
      <w:r>
        <w:t>MODEL STATUS</w:t>
      </w:r>
    </w:p>
    <w:p>
      <w:r>
        <w:t>██████░░░░ 60%</w:t>
      </w:r>
    </w:p>
    <w:p>
      <w:r>
        <w:t>MODEL OPTIMIZATION REQUIRED</w:t>
      </w:r>
    </w:p>
    <w:p>
      <w:r>
        <w:t>After solving:</w:t>
      </w:r>
    </w:p>
    <w:p>
      <w:r>
        <w:t>🧠 AI CORE</w:t>
      </w:r>
    </w:p>
    <w:p>
      <w:r>
        <w:t>MODEL OPTIMIZED ✓</w:t>
      </w:r>
    </w:p>
    <w:p>
      <w:r>
        <w:t>██████████ 100%</w:t>
      </w:r>
    </w:p>
    <w:p>
      <w:r>
        <w:t>---</w:t>
      </w:r>
    </w:p>
    <w:p>
      <w:pPr>
        <w:pStyle w:val="Heading1"/>
      </w:pPr>
      <w:r>
        <w:t>12. Mini-Game 5 — Cooling Engineer</w:t>
      </w:r>
    </w:p>
    <w:p>
      <w:pPr>
        <w:pStyle w:val="Heading2"/>
      </w:pPr>
      <w:r>
        <w:t>Name</w:t>
      </w:r>
    </w:p>
    <w:p>
      <w:r>
        <w:rPr>
          <w:b/>
        </w:rPr>
        <w:t>GYRO TEMPERATURE CONTROL</w:t>
      </w:r>
    </w:p>
    <w:p>
      <w:pPr>
        <w:pStyle w:val="Heading2"/>
      </w:pPr>
      <w:r>
        <w:t>Objective</w:t>
      </w:r>
    </w:p>
    <w:p>
      <w:r>
        <w:t>Use the phone's physical tilt/orientation to bring the AI Core temperature into the safe target range and stabilize it.</w:t>
      </w:r>
    </w:p>
    <w:p>
      <w:pPr>
        <w:pStyle w:val="Heading2"/>
      </w:pPr>
      <w:r>
        <w:t>Phone</w:t>
      </w:r>
    </w:p>
    <w:p>
      <w:pPr>
        <w:ind w:left="432"/>
      </w:pPr>
      <w:r>
        <w:rPr>
          <w:rFonts w:ascii="Consolas" w:hAnsi="Consolas"/>
          <w:sz w:val="16"/>
        </w:rPr>
        <w:t>AI CORE COOLING</w:t>
      </w:r>
    </w:p>
    <w:p>
      <w:pPr>
        <w:ind w:left="432"/>
      </w:pPr>
      <w:r>
        <w:rPr>
          <w:rFonts w:ascii="Consolas" w:hAnsi="Consolas"/>
          <w:sz w:val="16"/>
        </w:rPr>
        <w:t>🔥 91°C</w:t>
      </w:r>
    </w:p>
    <w:p>
      <w:pPr>
        <w:ind w:left="432"/>
      </w:pPr>
      <w:r>
        <w:rPr>
          <w:rFonts w:ascii="Consolas" w:hAnsi="Consolas"/>
          <w:sz w:val="16"/>
        </w:rPr>
        <w:t>SAFE ZONE</w:t>
      </w:r>
    </w:p>
    <w:p>
      <w:pPr>
        <w:ind w:left="432"/>
      </w:pPr>
      <w:r>
        <w:rPr>
          <w:rFonts w:ascii="Consolas" w:hAnsi="Consolas"/>
          <w:sz w:val="16"/>
        </w:rPr>
        <w:t>70–75°C</w:t>
      </w:r>
    </w:p>
    <w:p>
      <w:pPr>
        <w:ind w:left="432"/>
      </w:pPr>
      <w:r>
        <w:rPr>
          <w:rFonts w:ascii="Consolas" w:hAnsi="Consolas"/>
          <w:sz w:val="16"/>
        </w:rPr>
        <w:t>●</w:t>
      </w:r>
    </w:p>
    <w:p>
      <w:pPr>
        <w:ind w:left="432"/>
      </w:pPr>
      <w:r>
        <w:rPr>
          <w:rFonts w:ascii="Consolas" w:hAnsi="Consolas"/>
          <w:sz w:val="16"/>
        </w:rPr>
        <w:t>│</w:t>
      </w:r>
    </w:p>
    <w:p>
      <w:pPr>
        <w:ind w:left="432"/>
      </w:pPr>
      <w:r>
        <w:rPr>
          <w:rFonts w:ascii="Consolas" w:hAnsi="Consolas"/>
          <w:sz w:val="16"/>
        </w:rPr>
        <w:t>TILT PHONE</w:t>
      </w:r>
    </w:p>
    <w:p>
      <w:pPr>
        <w:ind w:left="432"/>
      </w:pPr>
      <w:r>
        <w:rPr>
          <w:rFonts w:ascii="Consolas" w:hAnsi="Consolas"/>
          <w:sz w:val="16"/>
        </w:rPr>
        <w:t>Keep the</w:t>
      </w:r>
    </w:p>
    <w:p>
      <w:pPr>
        <w:ind w:left="432"/>
      </w:pPr>
      <w:r>
        <w:rPr>
          <w:rFonts w:ascii="Consolas" w:hAnsi="Consolas"/>
          <w:sz w:val="16"/>
        </w:rPr>
        <w:t>temperature stable</w:t>
      </w:r>
    </w:p>
    <w:p>
      <w:r>
        <w:t>The device orientation controls cooling.</w:t>
      </w:r>
    </w:p>
    <w:p>
      <w:pPr>
        <w:pStyle w:val="Heading2"/>
      </w:pPr>
      <w:r>
        <w:t>Input</w:t>
      </w:r>
    </w:p>
    <w:p>
      <w:r>
        <w:t>Use the device orientation / gyroscope capabilities available in the mobile browser and supported by the selected runtime.</w:t>
      </w:r>
    </w:p>
    <w:p>
      <w:r>
        <w:t>Important implementation considerations:</w:t>
      </w:r>
    </w:p>
    <w:p>
      <w:pPr>
        <w:pStyle w:val="ListBullet"/>
      </w:pPr>
      <w:r>
        <w:t>request motion/orientation permission when required</w:t>
      </w:r>
    </w:p>
    <w:p>
      <w:pPr>
        <w:pStyle w:val="ListBullet"/>
      </w:pPr>
      <w:r>
        <w:t>handle unsupported devices gracefully</w:t>
      </w:r>
    </w:p>
    <w:p>
      <w:pPr>
        <w:pStyle w:val="ListBullet"/>
      </w:pPr>
      <w:r>
        <w:t>provide a fallback touch control for devices without usable orientation data</w:t>
      </w:r>
    </w:p>
    <w:p>
      <w:pPr>
        <w:pStyle w:val="ListBullet"/>
      </w:pPr>
      <w:r>
        <w:t>do not make the game impossible if browser permissions are denied</w:t>
      </w:r>
    </w:p>
    <w:p>
      <w:pPr>
        <w:pStyle w:val="Heading2"/>
      </w:pPr>
      <w:r>
        <w:t>Host</w:t>
      </w:r>
    </w:p>
    <w:p>
      <w:r>
        <w:t>🌡 COOLING</w:t>
      </w:r>
    </w:p>
    <w:p>
      <w:r>
        <w:t>TEMPERATURE</w:t>
      </w:r>
    </w:p>
    <w:p>
      <w:r>
        <w:t>91°C 🔥</w:t>
      </w:r>
    </w:p>
    <w:p>
      <w:r>
        <w:t>As the player adjusts:</w:t>
      </w:r>
    </w:p>
    <w:p>
      <w:r>
        <w:t>84°C</w:t>
      </w:r>
    </w:p>
    <w:p>
      <w:r>
        <w:t>↓</w:t>
      </w:r>
    </w:p>
    <w:p>
      <w:r>
        <w:t>79°C</w:t>
      </w:r>
    </w:p>
    <w:p>
      <w:r>
        <w:t>↓</w:t>
      </w:r>
    </w:p>
    <w:p>
      <w:r>
        <w:t>75°C</w:t>
      </w:r>
    </w:p>
    <w:p>
      <w:r>
        <w:t>↓</w:t>
      </w:r>
    </w:p>
    <w:p>
      <w:r>
        <w:t>74°C ✓</w:t>
      </w:r>
    </w:p>
    <w:p>
      <w:r>
        <w:t>At stable target:</w:t>
      </w:r>
    </w:p>
    <w:p>
      <w:pPr>
        <w:ind w:left="360"/>
      </w:pPr>
      <w:r>
        <w:rPr>
          <w:i/>
        </w:rPr>
        <w:t>TEMPERATURE STABLE ✓</w:t>
      </w:r>
    </w:p>
    <w:p>
      <w:r>
        <w:t>---</w:t>
      </w:r>
    </w:p>
    <w:p>
      <w:pPr>
        <w:pStyle w:val="Heading1"/>
      </w:pPr>
      <w:r>
        <w:t>13. Shared Factory State</w:t>
      </w:r>
    </w:p>
    <w:p>
      <w:r>
        <w:t>The host/server must maintain the authoritative state.</w:t>
      </w:r>
    </w:p>
    <w:p>
      <w:r>
        <w:t>Conceptual model:</w:t>
      </w:r>
    </w:p>
    <w:p>
      <w:r>
        <w:t>FactoryState</w:t>
      </w:r>
    </w:p>
    <w:p>
      <w:r>
        <w:t>gamePhase</w:t>
      </w:r>
    </w:p>
    <w:p>
      <w:r>
        <w:t>timeRemaining</w:t>
      </w:r>
    </w:p>
    <w:p>
      <w:r>
        <w:t>power</w:t>
      </w:r>
    </w:p>
    <w:p>
      <w:r>
        <w:t>data</w:t>
      </w:r>
    </w:p>
    <w:p>
      <w:r>
        <w:t>security</w:t>
      </w:r>
    </w:p>
    <w:p>
      <w:r>
        <w:t>model</w:t>
      </w:r>
    </w:p>
    <w:p>
      <w:r>
        <w:t>cooling</w:t>
      </w:r>
    </w:p>
    <w:p>
      <w:r>
        <w:t>factoryHealth</w:t>
      </w:r>
    </w:p>
    <w:p>
      <w:r>
        <w:t>teamScore</w:t>
      </w:r>
    </w:p>
    <w:p>
      <w:r>
        <w:t>events</w:t>
      </w:r>
    </w:p>
    <w:p>
      <w:r>
        <w:t>departmentStatus</w:t>
      </w:r>
    </w:p>
    <w:p>
      <w:r>
        <w:t>winner / result</w:t>
      </w:r>
    </w:p>
    <w:p>
      <w:r>
        <w:t>Example:</w:t>
      </w:r>
    </w:p>
    <w:p>
      <w:r>
        <w:t>power: 82</w:t>
      </w:r>
    </w:p>
    <w:p>
      <w:r>
        <w:t>data: 76</w:t>
      </w:r>
    </w:p>
    <w:p>
      <w:r>
        <w:t>security: 91</w:t>
      </w:r>
    </w:p>
    <w:p>
      <w:r>
        <w:t>model: 68</w:t>
      </w:r>
    </w:p>
    <w:p>
      <w:r>
        <w:t>cooling: 88</w:t>
      </w:r>
    </w:p>
    <w:p>
      <w:r>
        <w:t>factoryHealth: 81</w:t>
      </w:r>
    </w:p>
    <w:p>
      <w:r>
        <w:t>teamScore: 3620</w:t>
      </w:r>
    </w:p>
    <w:p>
      <w:r>
        <w:t>timeRemaining: 74</w:t>
      </w:r>
    </w:p>
    <w:p>
      <w:r>
        <w:t>Controllers should not directly modify authoritative factory values.</w:t>
      </w:r>
    </w:p>
    <w:p>
      <w:r>
        <w:t>They send actions.</w:t>
      </w:r>
    </w:p>
    <w:p>
      <w:r>
        <w:t>The host applies validated actions.</w:t>
      </w:r>
    </w:p>
    <w:p>
      <w:r>
        <w:t>The host broadcasts resulting state.</w:t>
      </w:r>
    </w:p>
    <w:p>
      <w:r>
        <w:t>---</w:t>
      </w:r>
    </w:p>
    <w:p>
      <w:pPr>
        <w:pStyle w:val="Heading1"/>
      </w:pPr>
      <w:r>
        <w:t>14. State Flow</w:t>
      </w:r>
    </w:p>
    <w:p>
      <w:r>
        <w:t>PHONE ACTION</w:t>
      </w:r>
    </w:p>
    <w:p>
      <w:pPr>
        <w:ind w:left="432"/>
      </w:pPr>
      <w:r>
        <w:rPr>
          <w:rFonts w:ascii="Consolas" w:hAnsi="Consolas"/>
          <w:sz w:val="16"/>
        </w:rPr>
        <w:t>│</w:t>
      </w:r>
    </w:p>
    <w:p>
      <w:pPr>
        <w:ind w:left="432"/>
      </w:pPr>
      <w:r>
        <w:rPr>
          <w:rFonts w:ascii="Consolas" w:hAnsi="Consolas"/>
          <w:sz w:val="16"/>
        </w:rPr>
        <w:t>▼</w:t>
      </w:r>
    </w:p>
    <w:p>
      <w:r>
        <w:t>AIR JAM INPUT</w:t>
      </w:r>
    </w:p>
    <w:p>
      <w:pPr>
        <w:ind w:left="432"/>
      </w:pPr>
      <w:r>
        <w:rPr>
          <w:rFonts w:ascii="Consolas" w:hAnsi="Consolas"/>
          <w:sz w:val="16"/>
        </w:rPr>
        <w:t>│</w:t>
      </w:r>
    </w:p>
    <w:p>
      <w:pPr>
        <w:ind w:left="432"/>
      </w:pPr>
      <w:r>
        <w:rPr>
          <w:rFonts w:ascii="Consolas" w:hAnsi="Consolas"/>
          <w:sz w:val="16"/>
        </w:rPr>
        <w:t>▼</w:t>
      </w:r>
    </w:p>
    <w:p>
      <w:r>
        <w:t>HOST</w:t>
      </w:r>
    </w:p>
    <w:p>
      <w:pPr>
        <w:ind w:left="432"/>
      </w:pPr>
      <w:r>
        <w:rPr>
          <w:rFonts w:ascii="Consolas" w:hAnsi="Consolas"/>
          <w:sz w:val="16"/>
        </w:rPr>
        <w:t>│</w:t>
      </w:r>
    </w:p>
    <w:p>
      <w:pPr>
        <w:ind w:left="432"/>
      </w:pPr>
      <w:r>
        <w:rPr>
          <w:rFonts w:ascii="Consolas" w:hAnsi="Consolas"/>
          <w:sz w:val="16"/>
        </w:rPr>
        <w:t>├── Validate player</w:t>
      </w:r>
    </w:p>
    <w:p>
      <w:pPr>
        <w:ind w:left="432"/>
      </w:pPr>
      <w:r>
        <w:rPr>
          <w:rFonts w:ascii="Consolas" w:hAnsi="Consolas"/>
          <w:sz w:val="16"/>
        </w:rPr>
        <w:t>├── Validate action</w:t>
      </w:r>
    </w:p>
    <w:p>
      <w:pPr>
        <w:ind w:left="432"/>
      </w:pPr>
      <w:r>
        <w:rPr>
          <w:rFonts w:ascii="Consolas" w:hAnsi="Consolas"/>
          <w:sz w:val="16"/>
        </w:rPr>
        <w:t>├── Apply game rule</w:t>
      </w:r>
    </w:p>
    <w:p>
      <w:pPr>
        <w:ind w:left="432"/>
      </w:pPr>
      <w:r>
        <w:rPr>
          <w:rFonts w:ascii="Consolas" w:hAnsi="Consolas"/>
          <w:sz w:val="16"/>
        </w:rPr>
        <w:t>├── Update department</w:t>
      </w:r>
    </w:p>
    <w:p>
      <w:pPr>
        <w:ind w:left="432"/>
      </w:pPr>
      <w:r>
        <w:rPr>
          <w:rFonts w:ascii="Consolas" w:hAnsi="Consolas"/>
          <w:sz w:val="16"/>
        </w:rPr>
        <w:t>├── Update team score</w:t>
      </w:r>
    </w:p>
    <w:p>
      <w:pPr>
        <w:ind w:left="432"/>
      </w:pPr>
      <w:r>
        <w:rPr>
          <w:rFonts w:ascii="Consolas" w:hAnsi="Consolas"/>
          <w:sz w:val="16"/>
        </w:rPr>
        <w:t>├── Recalculate factory health</w:t>
      </w:r>
    </w:p>
    <w:p>
      <w:pPr>
        <w:ind w:left="432"/>
      </w:pPr>
      <w:r>
        <w:rPr>
          <w:rFonts w:ascii="Consolas" w:hAnsi="Consolas"/>
          <w:sz w:val="16"/>
        </w:rPr>
        <w:t>└── Trigger events</w:t>
      </w:r>
    </w:p>
    <w:p>
      <w:pPr>
        <w:ind w:left="432"/>
      </w:pPr>
      <w:r>
        <w:rPr>
          <w:rFonts w:ascii="Consolas" w:hAnsi="Consolas"/>
          <w:sz w:val="16"/>
        </w:rPr>
        <w:t>│</w:t>
      </w:r>
    </w:p>
    <w:p>
      <w:pPr>
        <w:ind w:left="432"/>
      </w:pPr>
      <w:r>
        <w:rPr>
          <w:rFonts w:ascii="Consolas" w:hAnsi="Consolas"/>
          <w:sz w:val="16"/>
        </w:rPr>
        <w:t>▼</w:t>
      </w:r>
    </w:p>
    <w:p>
      <w:r>
        <w:t>SHARED STATE</w:t>
      </w:r>
    </w:p>
    <w:p>
      <w:pPr>
        <w:ind w:left="432"/>
      </w:pPr>
      <w:r>
        <w:rPr>
          <w:rFonts w:ascii="Consolas" w:hAnsi="Consolas"/>
          <w:sz w:val="16"/>
        </w:rPr>
        <w:t>│</w:t>
      </w:r>
    </w:p>
    <w:p>
      <w:pPr>
        <w:ind w:left="432"/>
      </w:pPr>
      <w:r>
        <w:rPr>
          <w:rFonts w:ascii="Consolas" w:hAnsi="Consolas"/>
          <w:sz w:val="16"/>
        </w:rPr>
        <w:t>├───────────────┐</w:t>
      </w:r>
    </w:p>
    <w:p>
      <w:pPr>
        <w:ind w:left="432"/>
      </w:pPr>
      <w:r>
        <w:rPr>
          <w:rFonts w:ascii="Consolas" w:hAnsi="Consolas"/>
          <w:sz w:val="16"/>
        </w:rPr>
        <w:t>▼               ▼</w:t>
      </w:r>
    </w:p>
    <w:p>
      <w:r>
        <w:t>HOST SCREEN       OTHER CONTROLLERS</w:t>
      </w:r>
    </w:p>
    <w:p>
      <w:r>
        <w:t>The host should remain the **source of truth**.</w:t>
      </w:r>
    </w:p>
    <w:p>
      <w:r>
        <w:t>---</w:t>
      </w:r>
    </w:p>
    <w:p>
      <w:pPr>
        <w:pStyle w:val="Heading1"/>
      </w:pPr>
      <w:r>
        <w:t>15. Factory Health</w:t>
      </w:r>
    </w:p>
    <w:p>
      <w:r>
        <w:t>Factory Health is the combined health of the five departments.</w:t>
      </w:r>
    </w:p>
    <w:p>
      <w:r>
        <w:t>Start with a simple transparent calculation.</w:t>
      </w:r>
    </w:p>
    <w:p>
      <w:r>
        <w:t>Example:</w:t>
      </w:r>
    </w:p>
    <w:p>
      <w:r>
        <w:t>Factory Health =</w:t>
      </w:r>
    </w:p>
    <w:p>
      <w:r>
        <w:t>(</w:t>
      </w:r>
    </w:p>
    <w:p>
      <w:pPr>
        <w:ind w:left="432"/>
      </w:pPr>
      <w:r>
        <w:rPr>
          <w:rFonts w:ascii="Consolas" w:hAnsi="Consolas"/>
          <w:sz w:val="16"/>
        </w:rPr>
        <w:t>Power</w:t>
      </w:r>
    </w:p>
    <w:p>
      <w:r>
        <w:t xml:space="preserve">  + Data</w:t>
      </w:r>
    </w:p>
    <w:p>
      <w:r>
        <w:t xml:space="preserve">  + Security</w:t>
      </w:r>
    </w:p>
    <w:p>
      <w:r>
        <w:t xml:space="preserve">  + Model</w:t>
      </w:r>
    </w:p>
    <w:p>
      <w:r>
        <w:t xml:space="preserve">  + Cooling</w:t>
      </w:r>
    </w:p>
    <w:p>
      <w:r>
        <w:t>) / 5</w:t>
      </w:r>
    </w:p>
    <w:p>
      <w:r>
        <w:t>This is only the initial MVP formula.</w:t>
      </w:r>
    </w:p>
    <w:p>
      <w:r>
        <w:t>The implementation should isolate the calculation in a single function so it can be tuned during playtesting.</w:t>
      </w:r>
    </w:p>
    <w:p>
      <w:r>
        <w:t>For example:</w:t>
      </w:r>
    </w:p>
    <w:p>
      <w:r>
        <w:t>calculateFactoryHealth(state)</w:t>
      </w:r>
    </w:p>
    <w:p>
      <w:r>
        <w:t>This allows later experimentation with:</w:t>
      </w:r>
    </w:p>
    <w:p>
      <w:pPr>
        <w:pStyle w:val="ListBullet"/>
      </w:pPr>
      <w:r>
        <w:t>weighted departments</w:t>
      </w:r>
    </w:p>
    <w:p>
      <w:pPr>
        <w:pStyle w:val="ListBullet"/>
      </w:pPr>
      <w:r>
        <w:t>critical failures</w:t>
      </w:r>
    </w:p>
    <w:p>
      <w:pPr>
        <w:pStyle w:val="ListBullet"/>
      </w:pPr>
      <w:r>
        <w:t>interdependencies</w:t>
      </w:r>
    </w:p>
    <w:p>
      <w:pPr>
        <w:pStyle w:val="ListBullet"/>
      </w:pPr>
      <w:r>
        <w:t>event penalties</w:t>
      </w:r>
    </w:p>
    <w:p>
      <w:pPr>
        <w:pStyle w:val="ListBullet"/>
      </w:pPr>
      <w:r>
        <w:t>bonuses</w:t>
      </w:r>
    </w:p>
    <w:p>
      <w:pPr>
        <w:pStyle w:val="ListBullet"/>
      </w:pPr>
      <w:r>
        <w:t>completion thresholds</w:t>
      </w:r>
    </w:p>
    <w:p>
      <w:r>
        <w:t>without rewriting the mini-games.</w:t>
      </w:r>
    </w:p>
    <w:p>
      <w:r>
        <w:t>---</w:t>
      </w:r>
    </w:p>
    <w:p>
      <w:pPr>
        <w:pStyle w:val="Heading1"/>
      </w:pPr>
      <w:r>
        <w:t>16. Team Score</w:t>
      </w:r>
    </w:p>
    <w:p>
      <w:r>
        <w:t>Team Score should reward:</w:t>
      </w:r>
    </w:p>
    <w:p>
      <w:pPr>
        <w:pStyle w:val="ListBullet"/>
      </w:pPr>
      <w:r>
        <w:t>Correct actions</w:t>
      </w:r>
    </w:p>
    <w:p>
      <w:pPr>
        <w:pStyle w:val="ListBullet"/>
      </w:pPr>
      <w:r>
        <w:t>Speed</w:t>
      </w:r>
    </w:p>
    <w:p>
      <w:pPr>
        <w:pStyle w:val="ListBullet"/>
      </w:pPr>
      <w:r>
        <w:t>Completion</w:t>
      </w:r>
    </w:p>
    <w:p>
      <w:pPr>
        <w:pStyle w:val="ListBullet"/>
      </w:pPr>
      <w:r>
        <w:t>Avoiding mistakes</w:t>
      </w:r>
    </w:p>
    <w:p>
      <w:pPr>
        <w:pStyle w:val="ListBullet"/>
      </w:pPr>
      <w:r>
        <w:t>Recovering from incidents</w:t>
      </w:r>
    </w:p>
    <w:p>
      <w:r>
        <w:t>Avoid making the scoring so complicated that players cannot understand why they won.</w:t>
      </w:r>
    </w:p>
    <w:p>
      <w:r>
        <w:t>Suggested structure:</w:t>
      </w:r>
    </w:p>
    <w:p>
      <w:r>
        <w:t>Department Score</w:t>
      </w:r>
    </w:p>
    <w:p>
      <w:r>
        <w:t>+</w:t>
      </w:r>
    </w:p>
    <w:p>
      <w:r>
        <w:t>Speed Bonus</w:t>
      </w:r>
    </w:p>
    <w:p>
      <w:r>
        <w:t>+</w:t>
      </w:r>
    </w:p>
    <w:p>
      <w:r>
        <w:t>Accuracy Bonus</w:t>
      </w:r>
    </w:p>
    <w:p>
      <w:r>
        <w:t>+</w:t>
      </w:r>
    </w:p>
    <w:p>
      <w:r>
        <w:t>Recovery Bonus</w:t>
      </w:r>
    </w:p>
    <w:p>
      <w:r>
        <w:t>=</w:t>
      </w:r>
    </w:p>
    <w:p>
      <w:r>
        <w:t>Team Score</w:t>
      </w:r>
    </w:p>
    <w:p>
      <w:r>
        <w:t>The final screen should show both:</w:t>
      </w:r>
    </w:p>
    <w:p>
      <w:pPr>
        <w:pStyle w:val="ListBullet"/>
      </w:pPr>
      <w:r>
        <w:t>overall team score</w:t>
      </w:r>
    </w:p>
    <w:p>
      <w:pPr>
        <w:pStyle w:val="ListBullet"/>
      </w:pPr>
      <w:r>
        <w:t>department contributions</w:t>
      </w:r>
    </w:p>
    <w:p>
      <w:r>
        <w:t>---</w:t>
      </w:r>
    </w:p>
    <w:p>
      <w:pPr>
        <w:pStyle w:val="Heading1"/>
      </w:pPr>
      <w:r>
        <w:t>17. Factory Events</w:t>
      </w:r>
    </w:p>
    <w:p>
      <w:r>
        <w:t>Events should create urgency and teamwork.</w:t>
      </w:r>
    </w:p>
    <w:p>
      <w:r>
        <w:t>Examples:</w:t>
      </w:r>
    </w:p>
    <w:p>
      <w:pPr>
        <w:pStyle w:val="Heading3"/>
      </w:pPr>
      <w:r>
        <w:t>Power event</w:t>
      </w:r>
    </w:p>
    <w:p>
      <w:pPr>
        <w:ind w:left="360"/>
      </w:pPr>
      <w:r>
        <w:rPr>
          <w:i/>
        </w:rPr>
        <w:t xml:space="preserve">⚡ POWER SURGE  </w:t>
      </w:r>
    </w:p>
    <w:p>
      <w:pPr>
        <w:ind w:left="360"/>
      </w:pPr>
      <w:r>
        <w:rPr>
          <w:i/>
        </w:rPr>
        <w:t>Stabilize the power grid!</w:t>
      </w:r>
    </w:p>
    <w:p>
      <w:pPr>
        <w:pStyle w:val="Heading3"/>
      </w:pPr>
      <w:r>
        <w:t>Data event</w:t>
      </w:r>
    </w:p>
    <w:p>
      <w:pPr>
        <w:ind w:left="360"/>
      </w:pPr>
      <w:r>
        <w:rPr>
          <w:i/>
        </w:rPr>
        <w:t xml:space="preserve">💾 DATA CORRUPTION  </w:t>
      </w:r>
    </w:p>
    <w:p>
      <w:pPr>
        <w:ind w:left="360"/>
      </w:pPr>
      <w:r>
        <w:rPr>
          <w:i/>
        </w:rPr>
        <w:t>Incoming data contaminated!</w:t>
      </w:r>
    </w:p>
    <w:p>
      <w:pPr>
        <w:pStyle w:val="Heading3"/>
      </w:pPr>
      <w:r>
        <w:t>Security event</w:t>
      </w:r>
    </w:p>
    <w:p>
      <w:pPr>
        <w:ind w:left="360"/>
      </w:pPr>
      <w:r>
        <w:rPr>
          <w:i/>
        </w:rPr>
        <w:t xml:space="preserve">🛡️ CYBER ATTACK  </w:t>
      </w:r>
    </w:p>
    <w:p>
      <w:pPr>
        <w:ind w:left="360"/>
      </w:pPr>
      <w:r>
        <w:rPr>
          <w:i/>
        </w:rPr>
        <w:t>Firewall under attack!</w:t>
      </w:r>
    </w:p>
    <w:p>
      <w:pPr>
        <w:pStyle w:val="Heading3"/>
      </w:pPr>
      <w:r>
        <w:t>Model event</w:t>
      </w:r>
    </w:p>
    <w:p>
      <w:pPr>
        <w:ind w:left="360"/>
      </w:pPr>
      <w:r>
        <w:rPr>
          <w:i/>
        </w:rPr>
        <w:t xml:space="preserve">🧠 MODEL DRIFT  </w:t>
      </w:r>
    </w:p>
    <w:p>
      <w:pPr>
        <w:ind w:left="360"/>
      </w:pPr>
      <w:r>
        <w:rPr>
          <w:i/>
        </w:rPr>
        <w:t>AI accuracy dropping!</w:t>
      </w:r>
    </w:p>
    <w:p>
      <w:pPr>
        <w:pStyle w:val="Heading3"/>
      </w:pPr>
      <w:r>
        <w:t>Cooling event</w:t>
      </w:r>
    </w:p>
    <w:p>
      <w:pPr>
        <w:ind w:left="360"/>
      </w:pPr>
      <w:r>
        <w:rPr>
          <w:i/>
        </w:rPr>
        <w:t xml:space="preserve">🔥 CRITICAL TEMPERATURE  </w:t>
      </w:r>
    </w:p>
    <w:p>
      <w:pPr>
        <w:ind w:left="360"/>
      </w:pPr>
      <w:r>
        <w:rPr>
          <w:i/>
        </w:rPr>
        <w:t>AI Core overheating!</w:t>
      </w:r>
    </w:p>
    <w:p>
      <w:r>
        <w:t>Events should be optional/configurable and should not overwhelm the five core mini-games.</w:t>
      </w:r>
    </w:p>
    <w:p>
      <w:r>
        <w:t>The first implementation can use a small fixed event set.</w:t>
      </w:r>
    </w:p>
    <w:p>
      <w:r>
        <w:t>---</w:t>
      </w:r>
    </w:p>
    <w:p>
      <w:pPr>
        <w:pStyle w:val="Heading1"/>
      </w:pPr>
      <w:r>
        <w:t>18. Final Evaluation</w:t>
      </w:r>
    </w:p>
    <w:p>
      <w:r>
        <w:t>At timer completion:</w:t>
      </w:r>
    </w:p>
    <w:p>
      <w:r>
        <w:t>IF</w:t>
      </w:r>
    </w:p>
    <w:p>
      <w:r>
        <w:t xml:space="preserve">  all critical departments meet minimum thresholds</w:t>
      </w:r>
    </w:p>
    <w:p>
      <w:r>
        <w:t xml:space="preserve">  AND</w:t>
      </w:r>
    </w:p>
    <w:p>
      <w:r>
        <w:t xml:space="preserve">  factoryHealth &gt;= successThreshold</w:t>
      </w:r>
    </w:p>
    <w:p>
      <w:r>
        <w:t>THEN</w:t>
      </w:r>
    </w:p>
    <w:p>
      <w:r>
        <w:t xml:space="preserve">  SUCCESS</w:t>
      </w:r>
    </w:p>
    <w:p>
      <w:r>
        <w:t>ELSE</w:t>
      </w:r>
    </w:p>
    <w:p>
      <w:r>
        <w:t xml:space="preserve">  FAILURE</w:t>
      </w:r>
    </w:p>
    <w:p>
      <w:r>
        <w:t>Example:</w:t>
      </w:r>
    </w:p>
    <w:p>
      <w:r>
        <w:t>Factory Health &gt;= 70%</w:t>
      </w:r>
    </w:p>
    <w:p>
      <w:r>
        <w:t>AND</w:t>
      </w:r>
    </w:p>
    <w:p>
      <w:r>
        <w:t>No critical department below 40%</w:t>
      </w:r>
    </w:p>
    <w:p>
      <w:r>
        <w:t>These values should be configuration constants, not hardcoded throughout the application.</w:t>
      </w:r>
    </w:p>
    <w:p>
      <w:r>
        <w:t>---</w:t>
      </w:r>
    </w:p>
    <w:p>
      <w:pPr>
        <w:pStyle w:val="Heading1"/>
      </w:pPr>
      <w:r>
        <w:t>19. Final Success Screen</w:t>
      </w:r>
    </w:p>
    <w:p>
      <w:r>
        <w:t>Use a strong visual transition.</w:t>
      </w:r>
    </w:p>
    <w:p>
      <w:r>
        <w:t>ALL SYSTEMS READY</w:t>
      </w:r>
    </w:p>
    <w:p>
      <w:r>
        <w:t>⚡ POWER       ✓</w:t>
      </w:r>
    </w:p>
    <w:p>
      <w:r>
        <w:t>💾 DATA        ✓</w:t>
      </w:r>
    </w:p>
    <w:p>
      <w:r>
        <w:t>🛡 SECURITY    ✓</w:t>
      </w:r>
    </w:p>
    <w:p>
      <w:r>
        <w:t>🧠 AI CORE     ✓</w:t>
      </w:r>
    </w:p>
    <w:p>
      <w:r>
        <w:t>🌡 COOLING     ✓</w:t>
      </w:r>
    </w:p>
    <w:p>
      <w:pPr>
        <w:ind w:left="432"/>
      </w:pPr>
      <w:r>
        <w:rPr>
          <w:rFonts w:ascii="Consolas" w:hAnsi="Consolas"/>
          <w:sz w:val="16"/>
        </w:rPr>
        <w:t>AI CORE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pPr>
        <w:ind w:left="432"/>
      </w:pPr>
      <w:r>
        <w:rPr>
          <w:rFonts w:ascii="Consolas" w:hAnsi="Consolas"/>
          <w:sz w:val="16"/>
        </w:rPr>
        <w:t>DEPLOYING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pPr>
        <w:ind w:left="432"/>
      </w:pPr>
      <w:r>
        <w:rPr>
          <w:rFonts w:ascii="Consolas" w:hAnsi="Consolas"/>
          <w:sz w:val="16"/>
        </w:rPr>
        <w:t>██████████</w:t>
      </w:r>
    </w:p>
    <w:p>
      <w:r>
        <w:t>Then:</w:t>
      </w:r>
    </w:p>
    <w:p>
      <w:r>
        <w:t>╔══════════════════════════════════════╗</w:t>
      </w:r>
    </w:p>
    <w:p>
      <w:r>
        <w:t>║                                      ║</w:t>
      </w:r>
    </w:p>
    <w:p>
      <w:r>
        <w:t>║       🏭 AI FACTORY ONLINE           ║</w:t>
      </w:r>
    </w:p>
    <w:p>
      <w:r>
        <w:t>║                                      ║</w:t>
      </w:r>
    </w:p>
    <w:p>
      <w:r>
        <w:t>║       AI SUCCESSFULLY DEPLOYED       ║</w:t>
      </w:r>
    </w:p>
    <w:p>
      <w:r>
        <w:t>║                                      ║</w:t>
      </w:r>
    </w:p>
    <w:p>
      <w:r>
        <w:t>║       FACTORY HEALTH: 89%            ║</w:t>
      </w:r>
    </w:p>
    <w:p>
      <w:r>
        <w:t>║                                      ║</w:t>
      </w:r>
    </w:p>
    <w:p>
      <w:r>
        <w:t>║       TEAM SCORE: 4,480              ║</w:t>
      </w:r>
    </w:p>
    <w:p>
      <w:r>
        <w:t>║                                      ║</w:t>
      </w:r>
    </w:p>
    <w:p>
      <w:r>
        <w:t>║       POWER       100%               ║</w:t>
      </w:r>
    </w:p>
    <w:p>
      <w:r>
        <w:t>║       DATA         92%               ║</w:t>
      </w:r>
    </w:p>
    <w:p>
      <w:r>
        <w:t>║       SECURITY     96%               ║</w:t>
      </w:r>
    </w:p>
    <w:p>
      <w:r>
        <w:t>║       AI CORE      84%               ║</w:t>
      </w:r>
    </w:p>
    <w:p>
      <w:r>
        <w:t>║       COOLING      91%               ║</w:t>
      </w:r>
    </w:p>
    <w:p>
      <w:r>
        <w:t>║                                      ║</w:t>
      </w:r>
    </w:p>
    <w:p>
      <w:r>
        <w:t>║          🟢 SUCCESS                  ║</w:t>
      </w:r>
    </w:p>
    <w:p>
      <w:r>
        <w:t>╚══════════════════════════════════════╝</w:t>
      </w:r>
    </w:p>
    <w:p>
      <w:r>
        <w:t>---</w:t>
      </w:r>
    </w:p>
    <w:p>
      <w:pPr>
        <w:pStyle w:val="Heading1"/>
      </w:pPr>
      <w:r>
        <w:t>20. Final Failure Screen</w:t>
      </w:r>
    </w:p>
    <w:p>
      <w:r>
        <w:t>╔══════════════════════════════════════╗</w:t>
      </w:r>
    </w:p>
    <w:p>
      <w:r>
        <w:t>║                                      ║</w:t>
      </w:r>
    </w:p>
    <w:p>
      <w:r>
        <w:t>║       🚨 AI FACTORY FAILED           ║</w:t>
      </w:r>
    </w:p>
    <w:p>
      <w:r>
        <w:t>║                                      ║</w:t>
      </w:r>
    </w:p>
    <w:p>
      <w:r>
        <w:t>║       AI DEPLOYMENT FAILED           ║</w:t>
      </w:r>
    </w:p>
    <w:p>
      <w:r>
        <w:t>║                                      ║</w:t>
      </w:r>
    </w:p>
    <w:p>
      <w:r>
        <w:t>║       FACTORY HEALTH: 43%            ║</w:t>
      </w:r>
    </w:p>
    <w:p>
      <w:r>
        <w:t>║                                      ║</w:t>
      </w:r>
    </w:p>
    <w:p>
      <w:r>
        <w:t>║       POWER       52%                ║</w:t>
      </w:r>
    </w:p>
    <w:p>
      <w:r>
        <w:t>║       DATA        31%                ║</w:t>
      </w:r>
    </w:p>
    <w:p>
      <w:r>
        <w:t>║       SECURITY    71%                ║</w:t>
      </w:r>
    </w:p>
    <w:p>
      <w:r>
        <w:t>║       AI CORE     38%                ║</w:t>
      </w:r>
    </w:p>
    <w:p>
      <w:r>
        <w:t>║       COOLING     55%                ║</w:t>
      </w:r>
    </w:p>
    <w:p>
      <w:r>
        <w:t>║                                      ║</w:t>
      </w:r>
    </w:p>
    <w:p>
      <w:r>
        <w:t>║       SYSTEMS NOT READY              ║</w:t>
      </w:r>
    </w:p>
    <w:p>
      <w:r>
        <w:t>╚══════════════════════════════════════╝</w:t>
      </w:r>
    </w:p>
    <w:p>
      <w:r>
        <w:t>Allow the host to quickly reset and start another round.</w:t>
      </w:r>
    </w:p>
    <w:p>
      <w:r>
        <w:t>---</w:t>
      </w:r>
    </w:p>
    <w:p>
      <w:pPr>
        <w:pStyle w:val="Heading1"/>
      </w:pPr>
      <w:r>
        <w:t>21. Player UX</w:t>
      </w:r>
    </w:p>
    <w:p>
      <w:r>
        <w:t>Every player phone should have:</w:t>
      </w:r>
    </w:p>
    <w:p>
      <w:pPr>
        <w:pStyle w:val="ListBullet"/>
      </w:pPr>
      <w:r>
        <w:t>role title</w:t>
      </w:r>
    </w:p>
    <w:p>
      <w:pPr>
        <w:pStyle w:val="ListBullet"/>
      </w:pPr>
      <w:r>
        <w:t>one-line objective</w:t>
      </w:r>
    </w:p>
    <w:p>
      <w:pPr>
        <w:pStyle w:val="ListBullet"/>
      </w:pPr>
      <w:r>
        <w:t>large primary interaction</w:t>
      </w:r>
    </w:p>
    <w:p>
      <w:pPr>
        <w:pStyle w:val="ListBullet"/>
      </w:pPr>
      <w:r>
        <w:t>progress</w:t>
      </w:r>
    </w:p>
    <w:p>
      <w:pPr>
        <w:pStyle w:val="ListBullet"/>
      </w:pPr>
      <w:r>
        <w:t>feedback</w:t>
      </w:r>
    </w:p>
    <w:p>
      <w:pPr>
        <w:pStyle w:val="ListBullet"/>
      </w:pPr>
      <w:r>
        <w:t>completion state</w:t>
      </w:r>
    </w:p>
    <w:p>
      <w:r>
        <w:t>Avoid:</w:t>
      </w:r>
    </w:p>
    <w:p>
      <w:pPr>
        <w:pStyle w:val="ListBullet"/>
      </w:pPr>
      <w:r>
        <w:t>long instructions</w:t>
      </w:r>
    </w:p>
    <w:p>
      <w:pPr>
        <w:pStyle w:val="ListBullet"/>
      </w:pPr>
      <w:r>
        <w:t>paragraphs of text</w:t>
      </w:r>
    </w:p>
    <w:p>
      <w:pPr>
        <w:pStyle w:val="ListBullet"/>
      </w:pPr>
      <w:r>
        <w:t>tiny buttons</w:t>
      </w:r>
    </w:p>
    <w:p>
      <w:pPr>
        <w:pStyle w:val="ListBullet"/>
      </w:pPr>
      <w:r>
        <w:t>unnecessary menus</w:t>
      </w:r>
    </w:p>
    <w:p>
      <w:pPr>
        <w:pStyle w:val="ListBullet"/>
      </w:pPr>
      <w:r>
        <w:t>account creation</w:t>
      </w:r>
    </w:p>
    <w:p>
      <w:pPr>
        <w:pStyle w:val="ListBullet"/>
      </w:pPr>
      <w:r>
        <w:t>app installation</w:t>
      </w:r>
    </w:p>
    <w:p>
      <w:r>
        <w:t>The player should understand their task almost instantly.</w:t>
      </w:r>
    </w:p>
    <w:p>
      <w:r>
        <w:t>---</w:t>
      </w:r>
    </w:p>
    <w:p>
      <w:pPr>
        <w:pStyle w:val="Heading1"/>
      </w:pPr>
      <w:r>
        <w:t>22. Accessibility and Expo Reliability</w:t>
      </w:r>
    </w:p>
    <w:p>
      <w:r>
        <w:t>Because this is an expo environment, reliability is more important than feature count.</w:t>
      </w:r>
    </w:p>
    <w:p>
      <w:r>
        <w:t>Implement:</w:t>
      </w:r>
    </w:p>
    <w:p>
      <w:pPr>
        <w:pStyle w:val="ListBullet"/>
      </w:pPr>
      <w:r>
        <w:t>touch-friendly controls</w:t>
      </w:r>
    </w:p>
    <w:p>
      <w:pPr>
        <w:pStyle w:val="ListBullet"/>
      </w:pPr>
      <w:r>
        <w:t>large buttons</w:t>
      </w:r>
    </w:p>
    <w:p>
      <w:pPr>
        <w:pStyle w:val="ListBullet"/>
      </w:pPr>
      <w:r>
        <w:t>high contrast</w:t>
      </w:r>
    </w:p>
    <w:p>
      <w:pPr>
        <w:pStyle w:val="ListBullet"/>
      </w:pPr>
      <w:r>
        <w:t>clear success/failure feedback</w:t>
      </w:r>
    </w:p>
    <w:p>
      <w:pPr>
        <w:pStyle w:val="ListBullet"/>
      </w:pPr>
      <w:r>
        <w:t>responsive phone layouts</w:t>
      </w:r>
    </w:p>
    <w:p>
      <w:pPr>
        <w:pStyle w:val="ListBullet"/>
      </w:pPr>
      <w:r>
        <w:t>landscape/portrait handling where appropriate</w:t>
      </w:r>
    </w:p>
    <w:p>
      <w:pPr>
        <w:pStyle w:val="ListBullet"/>
      </w:pPr>
      <w:r>
        <w:t>fallback for unsupported gyroscope</w:t>
      </w:r>
    </w:p>
    <w:p>
      <w:pPr>
        <w:pStyle w:val="ListBullet"/>
      </w:pPr>
      <w:r>
        <w:t>reconnect handling</w:t>
      </w:r>
    </w:p>
    <w:p>
      <w:pPr>
        <w:pStyle w:val="ListBullet"/>
      </w:pPr>
      <w:r>
        <w:t>player disconnect handling</w:t>
      </w:r>
    </w:p>
    <w:p>
      <w:pPr>
        <w:pStyle w:val="ListBullet"/>
      </w:pPr>
      <w:r>
        <w:t>host reset</w:t>
      </w:r>
    </w:p>
    <w:p>
      <w:pPr>
        <w:pStyle w:val="ListBullet"/>
      </w:pPr>
      <w:r>
        <w:t>pause/resume if needed</w:t>
      </w:r>
    </w:p>
    <w:p>
      <w:pPr>
        <w:pStyle w:val="ListBullet"/>
      </w:pPr>
      <w:r>
        <w:t>no permanent dependence on a single player's phone</w:t>
      </w:r>
    </w:p>
    <w:p>
      <w:pPr>
        <w:pStyle w:val="ListBullet"/>
      </w:pPr>
      <w:r>
        <w:t>clear error state if networking is interrupted</w:t>
      </w:r>
    </w:p>
    <w:p>
      <w:r>
        <w:t>---</w:t>
      </w:r>
    </w:p>
    <w:p>
      <w:pPr>
        <w:pStyle w:val="Heading1"/>
      </w:pPr>
      <w:r>
        <w:t>23. Player Disconnect / Reconnect</w:t>
      </w:r>
    </w:p>
    <w:p>
      <w:r>
        <w:t>If a player disconnects:</w:t>
      </w:r>
    </w:p>
    <w:p>
      <w:r>
        <w:t>PLAYER DISCONNECTED</w:t>
      </w:r>
    </w:p>
    <w:p>
      <w:r>
        <w:t>⚡ Power Engineer</w:t>
      </w:r>
    </w:p>
    <w:p>
      <w:r>
        <w:t>Waiting for reconnection...</w:t>
      </w:r>
    </w:p>
    <w:p>
      <w:r>
        <w:t>The game should not crash.</w:t>
      </w:r>
    </w:p>
    <w:p>
      <w:r>
        <w:t>If the player reconnects during the same session, restore their role and continue if technically supported by the Air Jam runtime.</w:t>
      </w:r>
    </w:p>
    <w:p>
      <w:r>
        <w:t>If not possible, provide a host-side recovery mechanism.</w:t>
      </w:r>
    </w:p>
    <w:p>
      <w:r>
        <w:t>---</w:t>
      </w:r>
    </w:p>
    <w:p>
      <w:pPr>
        <w:pStyle w:val="Heading1"/>
      </w:pPr>
      <w:r>
        <w:t>24. Game Configuration</w:t>
      </w:r>
    </w:p>
    <w:p>
      <w:r>
        <w:t>Keep gameplay tuning in a central configuration object.</w:t>
      </w:r>
    </w:p>
    <w:p>
      <w:r>
        <w:t>Example:</w:t>
      </w:r>
    </w:p>
    <w:p>
      <w:r>
        <w:t>GAME_CONFIG</w:t>
      </w:r>
    </w:p>
    <w:p>
      <w:r>
        <w:t>maxPlayers = 5</w:t>
      </w:r>
    </w:p>
    <w:p>
      <w:r>
        <w:t>gameDuration = 180</w:t>
      </w:r>
    </w:p>
    <w:p>
      <w:r>
        <w:t>powerTarget = 100</w:t>
      </w:r>
    </w:p>
    <w:p>
      <w:r>
        <w:t>dataTarget = 100</w:t>
      </w:r>
    </w:p>
    <w:p>
      <w:r>
        <w:t>securityTarget = 100</w:t>
      </w:r>
    </w:p>
    <w:p>
      <w:r>
        <w:t>modelTarget = 100</w:t>
      </w:r>
    </w:p>
    <w:p>
      <w:r>
        <w:t>coolingSafeMin = 70</w:t>
      </w:r>
    </w:p>
    <w:p>
      <w:r>
        <w:t>coolingSafeMax = 75</w:t>
      </w:r>
    </w:p>
    <w:p>
      <w:r>
        <w:t>factorySuccessThreshold = 70</w:t>
      </w:r>
    </w:p>
    <w:p>
      <w:r>
        <w:t>Do not scatter these values across components.</w:t>
      </w:r>
    </w:p>
    <w:p>
      <w:r>
        <w:t>---</w:t>
      </w:r>
    </w:p>
    <w:p>
      <w:pPr>
        <w:pStyle w:val="Heading1"/>
      </w:pPr>
      <w:r>
        <w:t>25. Suggested Project Structure</w:t>
      </w:r>
    </w:p>
    <w:p>
      <w:r>
        <w:t>Use a structure similar to:</w:t>
      </w:r>
    </w:p>
    <w:p>
      <w:r>
        <w:t>ai-factory/</w:t>
      </w:r>
    </w:p>
    <w:p>
      <w:r>
        <w:t>│</w:t>
      </w:r>
    </w:p>
    <w:p>
      <w:r>
        <w:t>├── src/</w:t>
      </w:r>
    </w:p>
    <w:p>
      <w:r>
        <w:t>│   ├── airjam.config.ts</w:t>
      </w:r>
    </w:p>
    <w:p>
      <w:r>
        <w:t>│   │</w:t>
      </w:r>
    </w:p>
    <w:p>
      <w:r>
        <w:t>│   ├── game/</w:t>
      </w:r>
    </w:p>
    <w:p>
      <w:r>
        <w:t>│   │   ├── contracts/</w:t>
      </w:r>
    </w:p>
    <w:p>
      <w:r>
        <w:t>│   │   │   ├── input.ts</w:t>
      </w:r>
    </w:p>
    <w:p>
      <w:r>
        <w:t>│   │   │   └── state.ts</w:t>
      </w:r>
    </w:p>
    <w:p>
      <w:r>
        <w:t>│   │   │</w:t>
      </w:r>
    </w:p>
    <w:p>
      <w:r>
        <w:t>│   │   ├── store/</w:t>
      </w:r>
    </w:p>
    <w:p>
      <w:r>
        <w:t>│   │   │   └── factoryStore.ts</w:t>
      </w:r>
    </w:p>
    <w:p>
      <w:r>
        <w:t>│   │   │</w:t>
      </w:r>
    </w:p>
    <w:p>
      <w:r>
        <w:t>│   │   ├── config/</w:t>
      </w:r>
    </w:p>
    <w:p>
      <w:r>
        <w:t>│   │   │   └── gameConfig.ts</w:t>
      </w:r>
    </w:p>
    <w:p>
      <w:r>
        <w:t>│   │   │</w:t>
      </w:r>
    </w:p>
    <w:p>
      <w:r>
        <w:t>│   │   ├── logic/</w:t>
      </w:r>
    </w:p>
    <w:p>
      <w:r>
        <w:t>│   │   │   ├── factoryHealth.ts</w:t>
      </w:r>
    </w:p>
    <w:p>
      <w:r>
        <w:t>│   │   │   ├── scoring.ts</w:t>
      </w:r>
    </w:p>
    <w:p>
      <w:r>
        <w:t>│   │   │   ├── events.ts</w:t>
      </w:r>
    </w:p>
    <w:p>
      <w:r>
        <w:t>│   │   │   └── gameLifecycle.ts</w:t>
      </w:r>
    </w:p>
    <w:p>
      <w:r>
        <w:t>│   │   │</w:t>
      </w:r>
    </w:p>
    <w:p>
      <w:r>
        <w:t>│   │   └── roles/</w:t>
      </w:r>
    </w:p>
    <w:p>
      <w:r>
        <w:t>│   │       ├── power/</w:t>
      </w:r>
    </w:p>
    <w:p>
      <w:r>
        <w:t>│   │       ├── data/</w:t>
      </w:r>
    </w:p>
    <w:p>
      <w:r>
        <w:t>│   │       ├── security/</w:t>
      </w:r>
    </w:p>
    <w:p>
      <w:r>
        <w:t>│   │       ├── model/</w:t>
      </w:r>
    </w:p>
    <w:p>
      <w:r>
        <w:t>│   │       └── cooling/</w:t>
      </w:r>
    </w:p>
    <w:p>
      <w:r>
        <w:t>│   │</w:t>
      </w:r>
    </w:p>
    <w:p>
      <w:r>
        <w:t>│   ├── host/</w:t>
      </w:r>
    </w:p>
    <w:p>
      <w:r>
        <w:t>│   │   ├── HostApp.tsx</w:t>
      </w:r>
    </w:p>
    <w:p>
      <w:r>
        <w:t>│   │   ├── FactoryView.tsx</w:t>
      </w:r>
    </w:p>
    <w:p>
      <w:r>
        <w:t>│   │   ├── DepartmentCard.tsx</w:t>
      </w:r>
    </w:p>
    <w:p>
      <w:r>
        <w:t>│   │   ├── AICore.tsx</w:t>
      </w:r>
    </w:p>
    <w:p>
      <w:r>
        <w:t>│   │   ├── FactoryHealth.tsx</w:t>
      </w:r>
    </w:p>
    <w:p>
      <w:r>
        <w:t>│   │   ├── EventBanner.tsx</w:t>
      </w:r>
    </w:p>
    <w:p>
      <w:r>
        <w:t>│   │   ├── Timer.tsx</w:t>
      </w:r>
    </w:p>
    <w:p>
      <w:r>
        <w:t>│   │   └── FinalResult.tsx</w:t>
      </w:r>
    </w:p>
    <w:p>
      <w:r>
        <w:t>│   │</w:t>
      </w:r>
    </w:p>
    <w:p>
      <w:r>
        <w:t>│   ├── controller/</w:t>
      </w:r>
    </w:p>
    <w:p>
      <w:r>
        <w:t>│   │   ├── ControllerApp.tsx</w:t>
      </w:r>
    </w:p>
    <w:p>
      <w:r>
        <w:t>│   │   ├── Lobby.tsx</w:t>
      </w:r>
    </w:p>
    <w:p>
      <w:r>
        <w:t>│   │   ├── RoleAssignment.tsx</w:t>
      </w:r>
    </w:p>
    <w:p>
      <w:r>
        <w:t>│   │   └── games/</w:t>
      </w:r>
    </w:p>
    <w:p>
      <w:r>
        <w:t>│   │       ├── PowerGame.tsx</w:t>
      </w:r>
    </w:p>
    <w:p>
      <w:r>
        <w:t>│   │       ├── DataCleaningGame.tsx</w:t>
      </w:r>
    </w:p>
    <w:p>
      <w:r>
        <w:t>│   │       ├── SecurityGame.tsx</w:t>
      </w:r>
    </w:p>
    <w:p>
      <w:r>
        <w:t>│   │       ├── ModelPuzzleGame.tsx</w:t>
      </w:r>
    </w:p>
    <w:p>
      <w:r>
        <w:t>│   │       └── CoolingGyroGame.tsx</w:t>
      </w:r>
    </w:p>
    <w:p>
      <w:r>
        <w:t>│   │</w:t>
      </w:r>
    </w:p>
    <w:p>
      <w:r>
        <w:t>│   └── assets/</w:t>
      </w:r>
    </w:p>
    <w:p>
      <w:r>
        <w:t>│</w:t>
      </w:r>
    </w:p>
    <w:p>
      <w:r>
        <w:t>├── public/</w:t>
      </w:r>
    </w:p>
    <w:p>
      <w:r>
        <w:t>├── docs/</w:t>
      </w:r>
    </w:p>
    <w:p>
      <w:r>
        <w:t>├── tests/</w:t>
      </w:r>
    </w:p>
    <w:p>
      <w:r>
        <w:t>├── package.json</w:t>
      </w:r>
    </w:p>
    <w:p>
      <w:r>
        <w:t>├── airjam.config.ts</w:t>
      </w:r>
    </w:p>
    <w:p>
      <w:r>
        <w:t>└── README.md</w:t>
      </w:r>
    </w:p>
    <w:p>
      <w:r>
        <w:t>The exact structure should be adapted to the scaffold generated by the current Air Jam version rather than forcing this structure if the framework has a better convention.</w:t>
      </w:r>
    </w:p>
    <w:p>
      <w:r>
        <w:t>---</w:t>
      </w:r>
    </w:p>
    <w:p>
      <w:pPr>
        <w:pStyle w:val="Heading1"/>
      </w:pPr>
      <w:r>
        <w:t>26. Implementation Phases</w:t>
      </w:r>
    </w:p>
    <w:p>
      <w:pPr>
        <w:pStyle w:val="Heading2"/>
      </w:pPr>
      <w:r>
        <w:t>Phase 1 — Air Jam proof of concept</w:t>
      </w:r>
    </w:p>
    <w:p>
      <w:r>
        <w:t>Goal:</w:t>
      </w:r>
    </w:p>
    <w:p>
      <w:pPr>
        <w:pStyle w:val="ListBullet"/>
      </w:pPr>
      <w:r>
        <w:t>scaffold current Air Jam project</w:t>
      </w:r>
    </w:p>
    <w:p>
      <w:pPr>
        <w:pStyle w:val="ListBullet"/>
      </w:pPr>
      <w:r>
        <w:t>run host</w:t>
      </w:r>
    </w:p>
    <w:p>
      <w:pPr>
        <w:pStyle w:val="ListBullet"/>
      </w:pPr>
      <w:r>
        <w:t>connect one phone</w:t>
      </w:r>
    </w:p>
    <w:p>
      <w:pPr>
        <w:pStyle w:val="ListBullet"/>
      </w:pPr>
      <w:r>
        <w:t>verify controller input</w:t>
      </w:r>
    </w:p>
    <w:p>
      <w:pPr>
        <w:pStyle w:val="ListBullet"/>
      </w:pPr>
      <w:r>
        <w:t>verify shared state</w:t>
      </w:r>
    </w:p>
    <w:p>
      <w:pPr>
        <w:pStyle w:val="ListBullet"/>
      </w:pPr>
      <w:r>
        <w:t>verify QR flow</w:t>
      </w:r>
    </w:p>
    <w:p>
      <w:r>
        <w:t>Do not build visual polish yet.</w:t>
      </w:r>
    </w:p>
    <w:p>
      <w:pPr>
        <w:pStyle w:val="Heading2"/>
      </w:pPr>
      <w:r>
        <w:t>Phase 2 — Five-player lobby</w:t>
      </w:r>
    </w:p>
    <w:p>
      <w:r>
        <w:t>Implement:</w:t>
      </w:r>
    </w:p>
    <w:p>
      <w:pPr>
        <w:pStyle w:val="ListBullet"/>
      </w:pPr>
      <w:r>
        <w:t>session</w:t>
      </w:r>
    </w:p>
    <w:p>
      <w:pPr>
        <w:pStyle w:val="ListBullet"/>
      </w:pPr>
      <w:r>
        <w:t>QR</w:t>
      </w:r>
    </w:p>
    <w:p>
      <w:pPr>
        <w:pStyle w:val="ListBullet"/>
      </w:pPr>
      <w:r>
        <w:t>player count</w:t>
      </w:r>
    </w:p>
    <w:p>
      <w:pPr>
        <w:pStyle w:val="ListBullet"/>
      </w:pPr>
      <w:r>
        <w:t>role assignment</w:t>
      </w:r>
    </w:p>
    <w:p>
      <w:pPr>
        <w:pStyle w:val="ListBullet"/>
      </w:pPr>
      <w:r>
        <w:t>five-player readiness</w:t>
      </w:r>
    </w:p>
    <w:p>
      <w:pPr>
        <w:pStyle w:val="ListBullet"/>
      </w:pPr>
      <w:r>
        <w:t>start button</w:t>
      </w:r>
    </w:p>
    <w:p>
      <w:pPr>
        <w:pStyle w:val="ListBullet"/>
      </w:pPr>
      <w:r>
        <w:t>disconnect handling</w:t>
      </w:r>
    </w:p>
    <w:p>
      <w:pPr>
        <w:pStyle w:val="Heading2"/>
      </w:pPr>
      <w:r>
        <w:t>Phase 3 — Power vertical slice</w:t>
      </w:r>
    </w:p>
    <w:p>
      <w:r>
        <w:t>Build the complete Power game:</w:t>
      </w:r>
    </w:p>
    <w:p>
      <w:r>
        <w:t>Phone tap</w:t>
      </w:r>
    </w:p>
    <w:p>
      <w:r>
        <w:t>→ Air Jam input</w:t>
      </w:r>
    </w:p>
    <w:p>
      <w:r>
        <w:t>→ host action</w:t>
      </w:r>
    </w:p>
    <w:p>
      <w:r>
        <w:t>→ power state</w:t>
      </w:r>
    </w:p>
    <w:p>
      <w:r>
        <w:t>→ factory meter</w:t>
      </w:r>
    </w:p>
    <w:p>
      <w:r>
        <w:t>→ completion</w:t>
      </w:r>
    </w:p>
    <w:p>
      <w:r>
        <w:t>→ score</w:t>
      </w:r>
    </w:p>
    <w:p>
      <w:r>
        <w:t>This becomes the reference implementation.</w:t>
      </w:r>
    </w:p>
    <w:p>
      <w:pPr>
        <w:pStyle w:val="Heading2"/>
      </w:pPr>
      <w:r>
        <w:t>Phase 4 — Remaining four games</w:t>
      </w:r>
    </w:p>
    <w:p>
      <w:r>
        <w:t>Implement:</w:t>
      </w:r>
    </w:p>
    <w:p>
      <w:r>
        <w:t>1. Data Cleaning</w:t>
      </w:r>
    </w:p>
    <w:p>
      <w:r>
        <w:t>2. Zip-Zap Security</w:t>
      </w:r>
    </w:p>
    <w:p>
      <w:r>
        <w:t>3. AI Core Puzzle</w:t>
      </w:r>
    </w:p>
    <w:p>
      <w:r>
        <w:t>4. Gyro Cooling</w:t>
      </w:r>
    </w:p>
    <w:p>
      <w:pPr>
        <w:pStyle w:val="Heading2"/>
      </w:pPr>
      <w:r>
        <w:t>Phase 5 — Shared factory simulation</w:t>
      </w:r>
    </w:p>
    <w:p>
      <w:r>
        <w:t>Implement:</w:t>
      </w:r>
    </w:p>
    <w:p>
      <w:pPr>
        <w:pStyle w:val="ListBullet"/>
      </w:pPr>
      <w:r>
        <w:t>department state</w:t>
      </w:r>
    </w:p>
    <w:p>
      <w:pPr>
        <w:pStyle w:val="ListBullet"/>
      </w:pPr>
      <w:r>
        <w:t>Factory Health</w:t>
      </w:r>
    </w:p>
    <w:p>
      <w:pPr>
        <w:pStyle w:val="ListBullet"/>
      </w:pPr>
      <w:r>
        <w:t>Team Score</w:t>
      </w:r>
    </w:p>
    <w:p>
      <w:pPr>
        <w:pStyle w:val="ListBullet"/>
      </w:pPr>
      <w:r>
        <w:t>timer</w:t>
      </w:r>
    </w:p>
    <w:p>
      <w:pPr>
        <w:pStyle w:val="ListBullet"/>
      </w:pPr>
      <w:r>
        <w:t>events</w:t>
      </w:r>
    </w:p>
    <w:p>
      <w:pPr>
        <w:pStyle w:val="ListBullet"/>
      </w:pPr>
      <w:r>
        <w:t>success/failure logic</w:t>
      </w:r>
    </w:p>
    <w:p>
      <w:pPr>
        <w:pStyle w:val="Heading2"/>
      </w:pPr>
      <w:r>
        <w:t>Phase 6 — Visual polish</w:t>
      </w:r>
    </w:p>
    <w:p>
      <w:r>
        <w:t>Add:</w:t>
      </w:r>
    </w:p>
    <w:p>
      <w:pPr>
        <w:pStyle w:val="ListBullet"/>
      </w:pPr>
      <w:r>
        <w:t>factory artwork</w:t>
      </w:r>
    </w:p>
    <w:p>
      <w:pPr>
        <w:pStyle w:val="ListBullet"/>
      </w:pPr>
      <w:r>
        <w:t>animations</w:t>
      </w:r>
    </w:p>
    <w:p>
      <w:pPr>
        <w:pStyle w:val="ListBullet"/>
      </w:pPr>
      <w:r>
        <w:t>glowing departments</w:t>
      </w:r>
    </w:p>
    <w:p>
      <w:pPr>
        <w:pStyle w:val="ListBullet"/>
      </w:pPr>
      <w:r>
        <w:t>AI Core animation</w:t>
      </w:r>
    </w:p>
    <w:p>
      <w:pPr>
        <w:pStyle w:val="ListBullet"/>
      </w:pPr>
      <w:r>
        <w:t>alerts</w:t>
      </w:r>
    </w:p>
    <w:p>
      <w:pPr>
        <w:pStyle w:val="ListBullet"/>
      </w:pPr>
      <w:r>
        <w:t>transitions</w:t>
      </w:r>
    </w:p>
    <w:p>
      <w:pPr>
        <w:pStyle w:val="ListBullet"/>
      </w:pPr>
      <w:r>
        <w:t>sound effects</w:t>
      </w:r>
    </w:p>
    <w:p>
      <w:pPr>
        <w:pStyle w:val="ListBullet"/>
      </w:pPr>
      <w:r>
        <w:t>completion effects</w:t>
      </w:r>
    </w:p>
    <w:p>
      <w:pPr>
        <w:pStyle w:val="Heading2"/>
      </w:pPr>
      <w:r>
        <w:t>Phase 7 — Expo testing</w:t>
      </w:r>
    </w:p>
    <w:p>
      <w:r>
        <w:t>Test:</w:t>
      </w:r>
    </w:p>
    <w:p>
      <w:pPr>
        <w:pStyle w:val="ListBullet"/>
      </w:pPr>
      <w:r>
        <w:t>five different phones</w:t>
      </w:r>
    </w:p>
    <w:p>
      <w:pPr>
        <w:pStyle w:val="ListBullet"/>
      </w:pPr>
      <w:r>
        <w:t>different browsers</w:t>
      </w:r>
    </w:p>
    <w:p>
      <w:pPr>
        <w:pStyle w:val="ListBullet"/>
      </w:pPr>
      <w:r>
        <w:t>different screen sizes</w:t>
      </w:r>
    </w:p>
    <w:p>
      <w:pPr>
        <w:pStyle w:val="ListBullet"/>
      </w:pPr>
      <w:r>
        <w:t>weak Wi-Fi</w:t>
      </w:r>
    </w:p>
    <w:p>
      <w:pPr>
        <w:pStyle w:val="ListBullet"/>
      </w:pPr>
      <w:r>
        <w:t>reconnect</w:t>
      </w:r>
    </w:p>
    <w:p>
      <w:pPr>
        <w:pStyle w:val="ListBullet"/>
      </w:pPr>
      <w:r>
        <w:t>simultaneous inputs</w:t>
      </w:r>
    </w:p>
    <w:p>
      <w:pPr>
        <w:pStyle w:val="ListBullet"/>
      </w:pPr>
      <w:r>
        <w:t>rapid taps</w:t>
      </w:r>
    </w:p>
    <w:p>
      <w:pPr>
        <w:pStyle w:val="ListBullet"/>
      </w:pPr>
      <w:r>
        <w:t>orientation permission</w:t>
      </w:r>
    </w:p>
    <w:p>
      <w:pPr>
        <w:pStyle w:val="ListBullet"/>
      </w:pPr>
      <w:r>
        <w:t>host reset</w:t>
      </w:r>
    </w:p>
    <w:p>
      <w:pPr>
        <w:pStyle w:val="ListBullet"/>
      </w:pPr>
      <w:r>
        <w:t>repeated sessions</w:t>
      </w:r>
    </w:p>
    <w:p>
      <w:pPr>
        <w:pStyle w:val="ListBullet"/>
      </w:pPr>
      <w:r>
        <w:t>10+ consecutive games</w:t>
      </w:r>
    </w:p>
    <w:p>
      <w:r>
        <w:t>---</w:t>
      </w:r>
    </w:p>
    <w:p>
      <w:pPr>
        <w:pStyle w:val="Heading1"/>
      </w:pPr>
      <w:r>
        <w:t>27. Testing Strategy</w:t>
      </w:r>
    </w:p>
    <w:p>
      <w:pPr>
        <w:pStyle w:val="Heading2"/>
      </w:pPr>
      <w:r>
        <w:t>Unit tests</w:t>
      </w:r>
    </w:p>
    <w:p>
      <w:r>
        <w:t>Test:</w:t>
      </w:r>
    </w:p>
    <w:p>
      <w:pPr>
        <w:pStyle w:val="ListBullet"/>
      </w:pPr>
      <w:r>
        <w:t>power scoring</w:t>
      </w:r>
    </w:p>
    <w:p>
      <w:pPr>
        <w:pStyle w:val="ListBullet"/>
      </w:pPr>
      <w:r>
        <w:t>data classification</w:t>
      </w:r>
    </w:p>
    <w:p>
      <w:pPr>
        <w:pStyle w:val="ListBullet"/>
      </w:pPr>
      <w:r>
        <w:t>Zip-Zap validation</w:t>
      </w:r>
    </w:p>
    <w:p>
      <w:pPr>
        <w:pStyle w:val="ListBullet"/>
      </w:pPr>
      <w:r>
        <w:t>model puzzle validation</w:t>
      </w:r>
    </w:p>
    <w:p>
      <w:pPr>
        <w:pStyle w:val="ListBullet"/>
      </w:pPr>
      <w:r>
        <w:t>cooling calculations</w:t>
      </w:r>
    </w:p>
    <w:p>
      <w:pPr>
        <w:pStyle w:val="ListBullet"/>
      </w:pPr>
      <w:r>
        <w:t>Factory Health</w:t>
      </w:r>
    </w:p>
    <w:p>
      <w:pPr>
        <w:pStyle w:val="ListBullet"/>
      </w:pPr>
      <w:r>
        <w:t>Team Score</w:t>
      </w:r>
    </w:p>
    <w:p>
      <w:pPr>
        <w:pStyle w:val="ListBullet"/>
      </w:pPr>
      <w:r>
        <w:t>win/failure conditions</w:t>
      </w:r>
    </w:p>
    <w:p>
      <w:pPr>
        <w:pStyle w:val="Heading2"/>
      </w:pPr>
      <w:r>
        <w:t>Multiplayer tests</w:t>
      </w:r>
    </w:p>
    <w:p>
      <w:r>
        <w:t>Test:</w:t>
      </w:r>
    </w:p>
    <w:p>
      <w:r>
        <w:t>5 players connected</w:t>
      </w:r>
    </w:p>
    <w:p>
      <w:r>
        <w:t>5 simultaneous inputs</w:t>
      </w:r>
    </w:p>
    <w:p>
      <w:r>
        <w:t>rapid input</w:t>
      </w:r>
    </w:p>
    <w:p>
      <w:r>
        <w:t>incorrect input</w:t>
      </w:r>
    </w:p>
    <w:p>
      <w:r>
        <w:t>player disconnect</w:t>
      </w:r>
    </w:p>
    <w:p>
      <w:r>
        <w:t>player reconnect</w:t>
      </w:r>
    </w:p>
    <w:p>
      <w:r>
        <w:t>timer expiration</w:t>
      </w:r>
    </w:p>
    <w:p>
      <w:r>
        <w:t>host reset</w:t>
      </w:r>
    </w:p>
    <w:p>
      <w:pPr>
        <w:pStyle w:val="Heading2"/>
      </w:pPr>
      <w:r>
        <w:t>Real-device tests</w:t>
      </w:r>
    </w:p>
    <w:p>
      <w:r>
        <w:t>The gyro game MUST be tested on actual phones.</w:t>
      </w:r>
    </w:p>
    <w:p>
      <w:r>
        <w:t>Do not rely only on desktop browser emulation.</w:t>
      </w:r>
    </w:p>
    <w:p>
      <w:r>
        <w:t>---</w:t>
      </w:r>
    </w:p>
    <w:p>
      <w:pPr>
        <w:pStyle w:val="Heading1"/>
      </w:pPr>
      <w:r>
        <w:t>28. Expo Performance Requirements</w:t>
      </w:r>
    </w:p>
    <w:p>
      <w:r>
        <w:t>Target:</w:t>
      </w:r>
    </w:p>
    <w:p>
      <w:pPr>
        <w:pStyle w:val="ListBullet"/>
      </w:pPr>
      <w:r>
        <w:t>smooth host animation</w:t>
      </w:r>
    </w:p>
    <w:p>
      <w:pPr>
        <w:pStyle w:val="ListBullet"/>
      </w:pPr>
      <w:r>
        <w:t>immediate input response</w:t>
      </w:r>
    </w:p>
    <w:p>
      <w:pPr>
        <w:pStyle w:val="ListBullet"/>
      </w:pPr>
      <w:r>
        <w:t>no visible lag during normal Wi-Fi conditions</w:t>
      </w:r>
    </w:p>
    <w:p>
      <w:pPr>
        <w:pStyle w:val="ListBullet"/>
      </w:pPr>
      <w:r>
        <w:t>no full-page reload during gameplay</w:t>
      </w:r>
    </w:p>
    <w:p>
      <w:pPr>
        <w:pStyle w:val="ListBullet"/>
      </w:pPr>
      <w:r>
        <w:t>session reset in seconds</w:t>
      </w:r>
    </w:p>
    <w:p>
      <w:pPr>
        <w:pStyle w:val="ListBullet"/>
      </w:pPr>
      <w:r>
        <w:t>stable repeated sessions</w:t>
      </w:r>
    </w:p>
    <w:p>
      <w:r>
        <w:t>Keep the game lightweight.</w:t>
      </w:r>
    </w:p>
    <w:p>
      <w:r>
        <w:t>Do not introduce unnecessary backend services for the MVP.</w:t>
      </w:r>
    </w:p>
    <w:p>
      <w:r>
        <w:t>---</w:t>
      </w:r>
    </w:p>
    <w:p>
      <w:pPr>
        <w:pStyle w:val="Heading1"/>
      </w:pPr>
      <w:r>
        <w:t>29. Visual Direction</w:t>
      </w:r>
    </w:p>
    <w:p>
      <w:r>
        <w:t>The visual language should communicate:</w:t>
      </w:r>
    </w:p>
    <w:p>
      <w:r>
        <w:rPr>
          <w:b/>
        </w:rPr>
        <w:t>AI + Engineering + Industrial + Futuristic</w:t>
      </w:r>
    </w:p>
    <w:p>
      <w:r>
        <w:t>Suggested aesthetic:</w:t>
      </w:r>
    </w:p>
    <w:p>
      <w:pPr>
        <w:pStyle w:val="ListBullet"/>
      </w:pPr>
      <w:r>
        <w:t>futuristic factory</w:t>
      </w:r>
    </w:p>
    <w:p>
      <w:pPr>
        <w:pStyle w:val="ListBullet"/>
      </w:pPr>
      <w:r>
        <w:t>industrial control-room elements</w:t>
      </w:r>
    </w:p>
    <w:p>
      <w:pPr>
        <w:pStyle w:val="ListBullet"/>
      </w:pPr>
      <w:r>
        <w:t>AI Core at center</w:t>
      </w:r>
    </w:p>
    <w:p>
      <w:pPr>
        <w:pStyle w:val="ListBullet"/>
      </w:pPr>
      <w:r>
        <w:t>glowing pipelines</w:t>
      </w:r>
    </w:p>
    <w:p>
      <w:pPr>
        <w:pStyle w:val="ListBullet"/>
      </w:pPr>
      <w:r>
        <w:t>holographic dashboards</w:t>
      </w:r>
    </w:p>
    <w:p>
      <w:pPr>
        <w:pStyle w:val="ListBullet"/>
      </w:pPr>
      <w:r>
        <w:t>warning indicators</w:t>
      </w:r>
    </w:p>
    <w:p>
      <w:pPr>
        <w:pStyle w:val="ListBullet"/>
      </w:pPr>
      <w:r>
        <w:t>animated energy/data flows</w:t>
      </w:r>
    </w:p>
    <w:p>
      <w:pPr>
        <w:pStyle w:val="ListBullet"/>
      </w:pPr>
      <w:r>
        <w:t>strong typography</w:t>
      </w:r>
    </w:p>
    <w:p>
      <w:pPr>
        <w:pStyle w:val="ListBullet"/>
      </w:pPr>
      <w:r>
        <w:t>dark/futuristic presentation suitable for a large LED screen</w:t>
      </w:r>
    </w:p>
    <w:p>
      <w:r>
        <w:t>Avoid making it look like:</w:t>
      </w:r>
    </w:p>
    <w:p>
      <w:pPr>
        <w:pStyle w:val="ListBullet"/>
      </w:pPr>
      <w:r>
        <w:t>a generic dashboard</w:t>
      </w:r>
    </w:p>
    <w:p>
      <w:pPr>
        <w:pStyle w:val="ListBullet"/>
      </w:pPr>
      <w:r>
        <w:t>a school quiz</w:t>
      </w:r>
    </w:p>
    <w:p>
      <w:pPr>
        <w:pStyle w:val="ListBullet"/>
      </w:pPr>
      <w:r>
        <w:t>a spreadsheet</w:t>
      </w:r>
    </w:p>
    <w:p>
      <w:pPr>
        <w:pStyle w:val="ListBullet"/>
      </w:pPr>
      <w:r>
        <w:t>a basic web app</w:t>
      </w:r>
    </w:p>
    <w:p>
      <w:r>
        <w:t>The host should look like an actual **AI control room**.</w:t>
      </w:r>
    </w:p>
    <w:p>
      <w:r>
        <w:t>---</w:t>
      </w:r>
    </w:p>
    <w:p>
      <w:pPr>
        <w:pStyle w:val="Heading1"/>
      </w:pPr>
      <w:r>
        <w:t>30. Audio / Feedback</w:t>
      </w:r>
    </w:p>
    <w:p>
      <w:r>
        <w:t>Optional but highly recommended for expo engagement.</w:t>
      </w:r>
    </w:p>
    <w:p>
      <w:r>
        <w:t>Use short sound effects:</w:t>
      </w:r>
    </w:p>
    <w:p>
      <w:pPr>
        <w:pStyle w:val="ListBullet"/>
      </w:pPr>
      <w:r>
        <w:t>tap/power charge</w:t>
      </w:r>
    </w:p>
    <w:p>
      <w:pPr>
        <w:pStyle w:val="ListBullet"/>
      </w:pPr>
      <w:r>
        <w:t>data clean</w:t>
      </w:r>
    </w:p>
    <w:p>
      <w:pPr>
        <w:pStyle w:val="ListBullet"/>
      </w:pPr>
      <w:r>
        <w:t>firewall block</w:t>
      </w:r>
    </w:p>
    <w:p>
      <w:pPr>
        <w:pStyle w:val="ListBullet"/>
      </w:pPr>
      <w:r>
        <w:t>puzzle success</w:t>
      </w:r>
    </w:p>
    <w:p>
      <w:pPr>
        <w:pStyle w:val="ListBullet"/>
      </w:pPr>
      <w:r>
        <w:t>cooling stabilized</w:t>
      </w:r>
    </w:p>
    <w:p>
      <w:pPr>
        <w:pStyle w:val="ListBullet"/>
      </w:pPr>
      <w:r>
        <w:t>warning alarm</w:t>
      </w:r>
    </w:p>
    <w:p>
      <w:pPr>
        <w:pStyle w:val="ListBullet"/>
      </w:pPr>
      <w:r>
        <w:t>countdown</w:t>
      </w:r>
    </w:p>
    <w:p>
      <w:pPr>
        <w:pStyle w:val="ListBullet"/>
      </w:pPr>
      <w:r>
        <w:t>deployment</w:t>
      </w:r>
    </w:p>
    <w:p>
      <w:pPr>
        <w:pStyle w:val="ListBullet"/>
      </w:pPr>
      <w:r>
        <w:t>victory/failure</w:t>
      </w:r>
    </w:p>
    <w:p>
      <w:r>
        <w:t>Keep sound effects short and non-annoying.</w:t>
      </w:r>
    </w:p>
    <w:p>
      <w:r>
        <w:t>Allow the host to mute audio.</w:t>
      </w:r>
    </w:p>
    <w:p>
      <w:r>
        <w:t>---</w:t>
      </w:r>
    </w:p>
    <w:p>
      <w:pPr>
        <w:pStyle w:val="Heading1"/>
      </w:pPr>
      <w:r>
        <w:t>31. AI Usage</w:t>
      </w:r>
    </w:p>
    <w:p>
      <w:r>
        <w:t>AI should enhance the game rather than make the basic multiplayer loop dependent on an LLM.</w:t>
      </w:r>
    </w:p>
    <w:p>
      <w:r>
        <w:t>The first version should work without an external AI API.</w:t>
      </w:r>
    </w:p>
    <w:p>
      <w:r>
        <w:t>Potential future AI features:</w:t>
      </w:r>
    </w:p>
    <w:p>
      <w:pPr>
        <w:pStyle w:val="ListBullet"/>
      </w:pPr>
      <w:r>
        <w:t>generate factory incidents</w:t>
      </w:r>
    </w:p>
    <w:p>
      <w:pPr>
        <w:pStyle w:val="ListBullet"/>
      </w:pPr>
      <w:r>
        <w:t>dynamically vary challenge difficulty</w:t>
      </w:r>
    </w:p>
    <w:p>
      <w:pPr>
        <w:pStyle w:val="ListBullet"/>
      </w:pPr>
      <w:r>
        <w:t>generate different data sets</w:t>
      </w:r>
    </w:p>
    <w:p>
      <w:pPr>
        <w:pStyle w:val="ListBullet"/>
      </w:pPr>
      <w:r>
        <w:t>generate model puzzles</w:t>
      </w:r>
    </w:p>
    <w:p>
      <w:pPr>
        <w:pStyle w:val="ListBullet"/>
      </w:pPr>
      <w:r>
        <w:t>create final AI Factory report</w:t>
      </w:r>
    </w:p>
    <w:p>
      <w:pPr>
        <w:pStyle w:val="ListBullet"/>
      </w:pPr>
      <w:r>
        <w:t>generate a humorous engineering diagnosis after failure</w:t>
      </w:r>
    </w:p>
    <w:p>
      <w:pPr>
        <w:pStyle w:val="ListBullet"/>
      </w:pPr>
      <w:r>
        <w:t>generate personalized “how your team built the AI” feedback</w:t>
      </w:r>
    </w:p>
    <w:p>
      <w:r>
        <w:t>These should be isolated behind a service/module so the game remains playable if an AI API is unavailable.</w:t>
      </w:r>
    </w:p>
    <w:p>
      <w:r>
        <w:t>---</w:t>
      </w:r>
    </w:p>
    <w:p>
      <w:pPr>
        <w:pStyle w:val="Heading1"/>
      </w:pPr>
      <w:r>
        <w:t>32. Security / Trust Model</w:t>
      </w:r>
    </w:p>
    <w:p>
      <w:r>
        <w:t>Because this is a multiplayer game, do not trust controller-submitted scores.</w:t>
      </w:r>
    </w:p>
    <w:p>
      <w:r>
        <w:t>Controllers should send:</w:t>
      </w:r>
    </w:p>
    <w:p>
      <w:pPr>
        <w:ind w:left="360"/>
      </w:pPr>
      <w:r>
        <w:rPr>
          <w:i/>
        </w:rPr>
        <w:t>“I performed action X.”</w:t>
      </w:r>
    </w:p>
    <w:p>
      <w:r>
        <w:t>The host determines:</w:t>
      </w:r>
    </w:p>
    <w:p>
      <w:pPr>
        <w:ind w:left="360"/>
      </w:pPr>
      <w:r>
        <w:rPr>
          <w:i/>
        </w:rPr>
        <w:t>“Action X is valid and therefore gives Y points.”</w:t>
      </w:r>
    </w:p>
    <w:p>
      <w:r>
        <w:t>Never allow the controller to directly submit:</w:t>
      </w:r>
    </w:p>
    <w:p>
      <w:r>
        <w:t>score = 10000</w:t>
      </w:r>
    </w:p>
    <w:p>
      <w:r>
        <w:t>power = 100</w:t>
      </w:r>
    </w:p>
    <w:p>
      <w:r>
        <w:t>The host-authoritative model should remain the source of truth.</w:t>
      </w:r>
    </w:p>
    <w:p>
      <w:r>
        <w:t>---</w:t>
      </w:r>
    </w:p>
    <w:p>
      <w:pPr>
        <w:pStyle w:val="Heading1"/>
      </w:pPr>
      <w:r>
        <w:t>33. Definition of Done</w:t>
      </w:r>
    </w:p>
    <w:p>
      <w:r>
        <w:t>The project is considered MVP-complete when:</w:t>
      </w:r>
    </w:p>
    <w:p>
      <w:pPr>
        <w:pStyle w:val="ListBullet"/>
      </w:pPr>
      <w:r>
        <w:t>Host can start a session.</w:t>
      </w:r>
    </w:p>
    <w:p>
      <w:pPr>
        <w:pStyle w:val="ListBullet"/>
      </w:pPr>
      <w:r>
        <w:t>QR code is visible.</w:t>
      </w:r>
    </w:p>
    <w:p>
      <w:pPr>
        <w:pStyle w:val="ListBullet"/>
      </w:pPr>
      <w:r>
        <w:t>Five players can join.</w:t>
      </w:r>
    </w:p>
    <w:p>
      <w:pPr>
        <w:pStyle w:val="ListBullet"/>
      </w:pPr>
      <w:r>
        <w:t>Five roles are assigned.</w:t>
      </w:r>
    </w:p>
    <w:p>
      <w:pPr>
        <w:pStyle w:val="ListBullet"/>
      </w:pPr>
      <w:r>
        <w:t>Each phone shows a different mini-game.</w:t>
      </w:r>
    </w:p>
    <w:p>
      <w:pPr>
        <w:pStyle w:val="ListBullet"/>
      </w:pPr>
      <w:r>
        <w:t>Power game works.</w:t>
      </w:r>
    </w:p>
    <w:p>
      <w:pPr>
        <w:pStyle w:val="ListBullet"/>
      </w:pPr>
      <w:r>
        <w:t>Data Cleaning game works.</w:t>
      </w:r>
    </w:p>
    <w:p>
      <w:pPr>
        <w:pStyle w:val="ListBullet"/>
      </w:pPr>
      <w:r>
        <w:t>Zip-Zap game works.</w:t>
      </w:r>
    </w:p>
    <w:p>
      <w:pPr>
        <w:pStyle w:val="ListBullet"/>
      </w:pPr>
      <w:r>
        <w:t>AI Core puzzle works.</w:t>
      </w:r>
    </w:p>
    <w:p>
      <w:pPr>
        <w:pStyle w:val="ListBullet"/>
      </w:pPr>
      <w:r>
        <w:t>Gyro game works.</w:t>
      </w:r>
    </w:p>
    <w:p>
      <w:pPr>
        <w:pStyle w:val="ListBullet"/>
      </w:pPr>
      <w:r>
        <w:t>Player actions update the host in real time.</w:t>
      </w:r>
    </w:p>
    <w:p>
      <w:pPr>
        <w:pStyle w:val="ListBullet"/>
      </w:pPr>
      <w:r>
        <w:t>Each department has a live progress meter.</w:t>
      </w:r>
    </w:p>
    <w:p>
      <w:pPr>
        <w:pStyle w:val="ListBullet"/>
      </w:pPr>
      <w:r>
        <w:t>Factory Health updates.</w:t>
      </w:r>
    </w:p>
    <w:p>
      <w:pPr>
        <w:pStyle w:val="ListBullet"/>
      </w:pPr>
      <w:r>
        <w:t>Team Score updates.</w:t>
      </w:r>
    </w:p>
    <w:p>
      <w:pPr>
        <w:pStyle w:val="ListBullet"/>
      </w:pPr>
      <w:r>
        <w:t>Timer works.</w:t>
      </w:r>
    </w:p>
    <w:p>
      <w:pPr>
        <w:pStyle w:val="ListBullet"/>
      </w:pPr>
      <w:r>
        <w:t>Final success/failure screen works.</w:t>
      </w:r>
    </w:p>
    <w:p>
      <w:pPr>
        <w:pStyle w:val="ListBullet"/>
      </w:pPr>
      <w:r>
        <w:t>Host can reset the session.</w:t>
      </w:r>
    </w:p>
    <w:p>
      <w:pPr>
        <w:pStyle w:val="ListBullet"/>
      </w:pPr>
      <w:r>
        <w:t>Repeated sessions work reliably.</w:t>
      </w:r>
    </w:p>
    <w:p>
      <w:pPr>
        <w:pStyle w:val="ListBullet"/>
      </w:pPr>
      <w:r>
        <w:t>Game works on real phones.</w:t>
      </w:r>
    </w:p>
    <w:p>
      <w:pPr>
        <w:pStyle w:val="ListBullet"/>
      </w:pPr>
      <w:r>
        <w:t>No player installation is required.</w:t>
      </w:r>
    </w:p>
    <w:p>
      <w:pPr>
        <w:pStyle w:val="ListBullet"/>
      </w:pPr>
      <w:r>
        <w:t>The UI is expo-presentable.</w:t>
      </w:r>
    </w:p>
    <w:p>
      <w:r>
        <w:t>---</w:t>
      </w:r>
    </w:p>
    <w:p>
      <w:pPr>
        <w:pStyle w:val="Heading1"/>
      </w:pPr>
      <w:r>
        <w:t>34. Antigravity Development Rules</w:t>
      </w:r>
    </w:p>
    <w:p>
      <w:r>
        <w:t>The coding agent must follow these principles:</w:t>
      </w:r>
    </w:p>
    <w:p>
      <w:r>
        <w:t>1. **Do not rebuild Air Jam networking from scratch.**</w:t>
      </w:r>
    </w:p>
    <w:p>
      <w:r>
        <w:t>2. Inspect the installed/current Air Jam scaffold before changing architecture.</w:t>
      </w:r>
    </w:p>
    <w:p>
      <w:r>
        <w:t>3. Follow the current Air Jam SDK conventions.</w:t>
      </w:r>
    </w:p>
    <w:p>
      <w:r>
        <w:t>4. Keep host and controller responsibilities separate.</w:t>
      </w:r>
    </w:p>
    <w:p>
      <w:r>
        <w:t>5. Keep the host authoritative for shared state.</w:t>
      </w:r>
    </w:p>
    <w:p>
      <w:r>
        <w:t>6. Use typed contracts for controller input.</w:t>
      </w:r>
    </w:p>
    <w:p>
      <w:r>
        <w:t>7. Keep game logic separate from UI.</w:t>
      </w:r>
    </w:p>
    <w:p>
      <w:r>
        <w:t>8. Keep all gameplay constants configurable.</w:t>
      </w:r>
    </w:p>
    <w:p>
      <w:r>
        <w:t>9. Build one working vertical slice before implementing all five games.</w:t>
      </w:r>
    </w:p>
    <w:p>
      <w:r>
        <w:t>10. Never sacrifice reliability for visual effects.</w:t>
      </w:r>
    </w:p>
    <w:p>
      <w:r>
        <w:t>11. Test every important interaction on a real mobile device.</w:t>
      </w:r>
    </w:p>
    <w:p>
      <w:r>
        <w:t>12. Do not add external dependencies unless they solve a concrete requirement.</w:t>
      </w:r>
    </w:p>
    <w:p>
      <w:r>
        <w:t>13. Do not introduce FastAPI, PostgreSQL, Redis, or an external AI service unless the implementation actually requires them.</w:t>
      </w:r>
    </w:p>
    <w:p>
      <w:r>
        <w:t>14. Preserve a clean, modular architecture so individual mini-games can be modified independently.</w:t>
      </w:r>
    </w:p>
    <w:p>
      <w:r>
        <w:t>15. Make the final UI polished enough for a public expo.</w:t>
      </w:r>
    </w:p>
    <w:p>
      <w:r>
        <w:t>---</w:t>
      </w:r>
    </w:p>
    <w:p>
      <w:pPr>
        <w:pStyle w:val="Heading1"/>
      </w:pPr>
      <w:r>
        <w:t>35. Recommended Build Order</w:t>
      </w:r>
    </w:p>
    <w:p>
      <w:r>
        <w:t>The coding agent should work in this order:</w:t>
      </w:r>
    </w:p>
    <w:p>
      <w:r>
        <w:t>AIR JAM SCAFFOLD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r>
        <w:t>HOST + CONTROLLER CONNECTION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r>
        <w:t>FIVE-PLAYER LOBBY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r>
        <w:t>SHARED STATE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r>
        <w:t>POWER GAME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r>
        <w:t>HOST FACTORY VISUALIZATION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r>
        <w:t>DATA GAME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r>
        <w:t>SECURITY GAME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r>
        <w:t>MODEL PUZZLE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r>
        <w:t>COOLING GYRO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r>
        <w:t>FACTORY HEALTH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r>
        <w:t>SCORING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r>
        <w:t>EVENTS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r>
        <w:t>SUCCESS / FAILURE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r>
        <w:t>ANIMATION + AUDIO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r>
        <w:t>REAL DEVICE TESTING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r>
        <w:t>EXPO BUILD</w:t>
      </w:r>
    </w:p>
    <w:p>
      <w:r>
        <w:t>Do not attempt to build everything in one huge implementation pass.</w:t>
      </w:r>
    </w:p>
    <w:p>
      <w:r>
        <w:t>---</w:t>
      </w:r>
    </w:p>
    <w:p>
      <w:pPr>
        <w:pStyle w:val="Heading1"/>
      </w:pPr>
      <w:r>
        <w:t>36. MASTER ANTIGRAVITY PROMPT</w:t>
      </w:r>
    </w:p>
    <w:p>
      <w:r>
        <w:t>Use the following prompt as the primary project instruction for Antigravity.</w:t>
      </w:r>
    </w:p>
    <w:p>
      <w:r>
        <w:t>---</w:t>
      </w:r>
    </w:p>
    <w:p>
      <w:pPr>
        <w:pStyle w:val="Heading2"/>
      </w:pPr>
      <w:r>
        <w:t>PROMPT START</w:t>
      </w:r>
    </w:p>
    <w:p>
      <w:r>
        <w:t>You are the lead full-stack game engineer responsible for building an expo-ready real-time multiplayer web game called:</w:t>
      </w:r>
    </w:p>
    <w:p>
      <w:pPr>
        <w:pStyle w:val="Heading1"/>
      </w:pPr>
      <w:r>
        <w:t>AI FACTORY — BUILD • BREAK • SURVIVE</w:t>
      </w:r>
    </w:p>
    <w:p>
      <w:r>
        <w:t>The game is designed for a technology expo with the theme:</w:t>
      </w:r>
    </w:p>
    <w:p>
      <w:r>
        <w:rPr>
          <w:b/>
        </w:rPr>
        <w:t>“AI is Engineering &amp; Engineering is AI.”</w:t>
      </w:r>
    </w:p>
    <w:p>
      <w:r>
        <w:t>The game must support exactly **five active players as a team**.</w:t>
      </w:r>
    </w:p>
    <w:p>
      <w:r>
        <w:t>Each player uses their own phone browser. A computer/TV/projector acts as the host screen.</w:t>
      </w:r>
    </w:p>
    <w:p>
      <w:r>
        <w:t>The five phones must display five DIFFERENT mini-games simultaneously.</w:t>
      </w:r>
    </w:p>
    <w:p>
      <w:r>
        <w:t>The host screen must NOT display the five mini-games. It must display one shared visual AI Factory whose departments react to the players' actions.</w:t>
      </w:r>
    </w:p>
    <w:p>
      <w:r>
        <w:t>---</w:t>
      </w:r>
    </w:p>
    <w:p>
      <w:pPr>
        <w:pStyle w:val="Heading2"/>
      </w:pPr>
      <w:r>
        <w:t>TECHNICAL FOUNDATION</w:t>
      </w:r>
    </w:p>
    <w:p>
      <w:r>
        <w:t>Use **Air Jam** as the multiplayer game framework/infrastructure.</w:t>
      </w:r>
    </w:p>
    <w:p>
      <w:r>
        <w:t>Before coding:</w:t>
      </w:r>
    </w:p>
    <w:p>
      <w:r>
        <w:t>1. Inspect the current Air Jam scaffold and installed SDK.</w:t>
      </w:r>
    </w:p>
    <w:p>
      <w:r>
        <w:t>2. Read the available Air Jam documentation in the project.</w:t>
      </w:r>
    </w:p>
    <w:p>
      <w:r>
        <w:t>3. Determine the current supported APIs for:</w:t>
      </w:r>
    </w:p>
    <w:p>
      <w:r>
        <w:t xml:space="preserve">   - host</w:t>
      </w:r>
    </w:p>
    <w:p>
      <w:r>
        <w:t xml:space="preserve">   - controller</w:t>
      </w:r>
    </w:p>
    <w:p>
      <w:r>
        <w:t xml:space="preserve">   - QR joining</w:t>
      </w:r>
    </w:p>
    <w:p>
      <w:r>
        <w:t xml:space="preserve">   - input schema</w:t>
      </w:r>
    </w:p>
    <w:p>
      <w:r>
        <w:t xml:space="preserve">   - shared store</w:t>
      </w:r>
    </w:p>
    <w:p>
      <w:r>
        <w:t xml:space="preserve">   - player identity</w:t>
      </w:r>
    </w:p>
    <w:p>
      <w:r>
        <w:t xml:space="preserve">   - controller input</w:t>
      </w:r>
    </w:p>
    <w:p>
      <w:r>
        <w:t xml:space="preserve">   - lifecycle</w:t>
      </w:r>
    </w:p>
    <w:p>
      <w:r>
        <w:t xml:space="preserve">   - deployment</w:t>
      </w:r>
    </w:p>
    <w:p>
      <w:r>
        <w:t>4. Do not invent or assume deprecated APIs.</w:t>
      </w:r>
    </w:p>
    <w:p>
      <w:r>
        <w:t>5. Do not implement custom WebSocket room infrastructure if Air Jam already provides the required functionality.</w:t>
      </w:r>
    </w:p>
    <w:p>
      <w:r>
        <w:t>Use the current official Air Jam architecture and adapt the implementation to the actual installed version.</w:t>
      </w:r>
    </w:p>
    <w:p>
      <w:r>
        <w:t>Preferred application technologies:</w:t>
      </w:r>
    </w:p>
    <w:p>
      <w:pPr>
        <w:pStyle w:val="ListBullet"/>
      </w:pPr>
      <w:r>
        <w:t>React</w:t>
      </w:r>
    </w:p>
    <w:p>
      <w:pPr>
        <w:pStyle w:val="ListBullet"/>
      </w:pPr>
      <w:r>
        <w:t>TypeScript</w:t>
      </w:r>
    </w:p>
    <w:p>
      <w:pPr>
        <w:pStyle w:val="ListBullet"/>
      </w:pPr>
      <w:r>
        <w:t>Vite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Air Jam SDK</w:t>
      </w:r>
    </w:p>
    <w:p>
      <w:pPr>
        <w:pStyle w:val="ListBullet"/>
      </w:pPr>
      <w:r>
        <w:t>Zod for typed input contracts</w:t>
      </w:r>
    </w:p>
    <w:p>
      <w:pPr>
        <w:pStyle w:val="ListBullet"/>
      </w:pPr>
      <w:r>
        <w:t>Air Jam shared state/store</w:t>
      </w:r>
    </w:p>
    <w:p>
      <w:r>
        <w:t>Use other libraries only when necessary.</w:t>
      </w:r>
    </w:p>
    <w:p>
      <w:r>
        <w:t>Do NOT introduce FastAPI, Redis, PostgreSQL, or an external LLM API for the MVP unless a concrete implementation requirement makes one necessary.</w:t>
      </w:r>
    </w:p>
    <w:p>
      <w:r>
        <w:t>---</w:t>
      </w:r>
    </w:p>
    <w:p>
      <w:pPr>
        <w:pStyle w:val="Heading1"/>
      </w:pPr>
      <w:r>
        <w:t>GAME CONCEPT</w:t>
      </w:r>
    </w:p>
    <w:p>
      <w:r>
        <w:t>Five engineers are responsible for keeping an AI Factory operational.</w:t>
      </w:r>
    </w:p>
    <w:p>
      <w:r>
        <w:t>Roles:</w:t>
      </w:r>
    </w:p>
    <w:p>
      <w:r>
        <w:t>1. Power Engineer</w:t>
      </w:r>
    </w:p>
    <w:p>
      <w:r>
        <w:t>2. Data Engineer</w:t>
      </w:r>
    </w:p>
    <w:p>
      <w:r>
        <w:t>3. Security Engineer</w:t>
      </w:r>
    </w:p>
    <w:p>
      <w:r>
        <w:t>4. AI Model Engineer</w:t>
      </w:r>
    </w:p>
    <w:p>
      <w:r>
        <w:t>5. Cooling Engineer</w:t>
      </w:r>
    </w:p>
    <w:p>
      <w:r>
        <w:t>Each engineer has one different mini-game.</w:t>
      </w:r>
    </w:p>
    <w:p>
      <w:r>
        <w:t>The five mini-games collectively determine the health of the AI Factory.</w:t>
      </w:r>
    </w:p>
    <w:p>
      <w:r>
        <w:t>The experience should feel cooperative.</w:t>
      </w:r>
    </w:p>
    <w:p>
      <w:r>
        <w:t>The players should need to communicate with each other.</w:t>
      </w:r>
    </w:p>
    <w:p>
      <w:r>
        <w:t>The audience should be able to understand the factory state from the large screen.</w:t>
      </w:r>
    </w:p>
    <w:p>
      <w:r>
        <w:t>---</w:t>
      </w:r>
    </w:p>
    <w:p>
      <w:pPr>
        <w:pStyle w:val="Heading1"/>
      </w:pPr>
      <w:r>
        <w:t>FIVE MINI-GAMES</w:t>
      </w:r>
    </w:p>
    <w:p>
      <w:pPr>
        <w:pStyle w:val="Heading2"/>
      </w:pPr>
      <w:r>
        <w:t>1. POWER ENGINEER</w:t>
      </w:r>
    </w:p>
    <w:p>
      <w:r>
        <w:t>Mini-game:</w:t>
      </w:r>
    </w:p>
    <w:p>
      <w:r>
        <w:rPr>
          <w:b/>
        </w:rPr>
        <w:t>TAP-TAP POWER</w:t>
      </w:r>
    </w:p>
    <w:p>
      <w:r>
        <w:t>The player must repeatedly tap a large power button.</w:t>
      </w:r>
    </w:p>
    <w:p>
      <w:r>
        <w:t>Every valid tap increases the power meter.</w:t>
      </w:r>
    </w:p>
    <w:p>
      <w:r>
        <w:t>Target is configurable.</w:t>
      </w:r>
    </w:p>
    <w:p>
      <w:r>
        <w:t>Example:</w:t>
      </w:r>
    </w:p>
    <w:p>
      <w:r>
        <w:t>POWER 42%</w:t>
      </w:r>
    </w:p>
    <w:p>
      <w:r>
        <w:t>[ ⚡ TAP ⚡ ]</w:t>
      </w:r>
    </w:p>
    <w:p>
      <w:r>
        <w:t>Target: 100%</w:t>
      </w:r>
    </w:p>
    <w:p>
      <w:r>
        <w:t>When power reaches the required target:</w:t>
      </w:r>
    </w:p>
    <w:p>
      <w:r>
        <w:t>POWER ONLINE ✓</w:t>
      </w:r>
    </w:p>
    <w:p>
      <w:r>
        <w:t>Host department becomes complete.</w:t>
      </w:r>
    </w:p>
    <w:p>
      <w:r>
        <w:t>Use discrete/pulse-style controller input for taps so individual rapid taps are not lost.</w:t>
      </w:r>
    </w:p>
    <w:p>
      <w:r>
        <w:t>---</w:t>
      </w:r>
    </w:p>
    <w:p>
      <w:pPr>
        <w:pStyle w:val="Heading2"/>
      </w:pPr>
      <w:r>
        <w:t>2. DATA ENGINEER</w:t>
      </w:r>
    </w:p>
    <w:p>
      <w:r>
        <w:t>Mini-game:</w:t>
      </w:r>
    </w:p>
    <w:p>
      <w:r>
        <w:rPr>
          <w:b/>
        </w:rPr>
        <w:t>DATA CLEANING</w:t>
      </w:r>
    </w:p>
    <w:p>
      <w:r>
        <w:t>Display a mixed set of data entities.</w:t>
      </w:r>
    </w:p>
    <w:p>
      <w:r>
        <w:t>Example:</w:t>
      </w:r>
    </w:p>
    <w:p>
      <w:r>
        <w:t>42, AI, 7, ML, 18, DL, 91, AI</w:t>
      </w:r>
    </w:p>
    <w:p>
      <w:r>
        <w:t>The player must drag each entity into the correct group/category.</w:t>
      </w:r>
    </w:p>
    <w:p>
      <w:r>
        <w:t>Correct sorting increases Data Cleanliness.</w:t>
      </w:r>
    </w:p>
    <w:p>
      <w:r>
        <w:t>Incorrect sorting should not award progress and may apply a small penalty.</w:t>
      </w:r>
    </w:p>
    <w:p>
      <w:r>
        <w:t>At 100%:</w:t>
      </w:r>
    </w:p>
    <w:p>
      <w:r>
        <w:t>DATA PIPELINE CLEAN ✓</w:t>
      </w:r>
    </w:p>
    <w:p>
      <w:r>
        <w:t>Host should show a visually clean data pipeline.</w:t>
      </w:r>
    </w:p>
    <w:p>
      <w:r>
        <w:t>---</w:t>
      </w:r>
    </w:p>
    <w:p>
      <w:pPr>
        <w:pStyle w:val="Heading2"/>
      </w:pPr>
      <w:r>
        <w:t>3. SECURITY ENGINEER</w:t>
      </w:r>
    </w:p>
    <w:p>
      <w:r>
        <w:t>Mini-game:</w:t>
      </w:r>
    </w:p>
    <w:p>
      <w:r>
        <w:rPr>
          <w:b/>
        </w:rPr>
        <w:t>ZIP-ZAP FIREWALL</w:t>
      </w:r>
    </w:p>
    <w:p>
      <w:r>
        <w:t>The player must respond to a sequence of ZIP and ZAP actions.</w:t>
      </w:r>
    </w:p>
    <w:p>
      <w:r>
        <w:t>Example:</w:t>
      </w:r>
    </w:p>
    <w:p>
      <w:r>
        <w:t>ZIP → ZAP → ZIP → ZIP → ZAP</w:t>
      </w:r>
    </w:p>
    <w:p>
      <w:r>
        <w:t>Provide large touch buttons.</w:t>
      </w:r>
    </w:p>
    <w:p>
      <w:r>
        <w:t>Correct actions increase Firewall Strength.</w:t>
      </w:r>
    </w:p>
    <w:p>
      <w:r>
        <w:t>Incorrect actions increase Threat Level or reduce security progress.</w:t>
      </w:r>
    </w:p>
    <w:p>
      <w:r>
        <w:t>When complete:</w:t>
      </w:r>
    </w:p>
    <w:p>
      <w:r>
        <w:t>FIREWALL ACTIVE ✓</w:t>
      </w:r>
    </w:p>
    <w:p>
      <w:r>
        <w:t>The host should show a visible cyber-attack being blocked.</w:t>
      </w:r>
    </w:p>
    <w:p>
      <w:r>
        <w:t>---</w:t>
      </w:r>
    </w:p>
    <w:p>
      <w:pPr>
        <w:pStyle w:val="Heading2"/>
      </w:pPr>
      <w:r>
        <w:t>4. AI MODEL ENGINEER</w:t>
      </w:r>
    </w:p>
    <w:p>
      <w:r>
        <w:t>Mini-game:</w:t>
      </w:r>
    </w:p>
    <w:p>
      <w:r>
        <w:rPr>
          <w:b/>
        </w:rPr>
        <w:t>AI CORE PUZZLE</w:t>
      </w:r>
    </w:p>
    <w:p>
      <w:r>
        <w:t>This must remain a small puzzle.</w:t>
      </w:r>
    </w:p>
    <w:p>
      <w:r>
        <w:t>Do not turn it into a complicated game.</w:t>
      </w:r>
    </w:p>
    <w:p>
      <w:r>
        <w:t>Example:</w:t>
      </w:r>
    </w:p>
    <w:p>
      <w:r>
        <w:t>Arrange:</w:t>
      </w:r>
    </w:p>
    <w:p>
      <w:r>
        <w:t>DATA</w:t>
      </w:r>
    </w:p>
    <w:p>
      <w:r>
        <w:t>TRAIN</w:t>
      </w:r>
    </w:p>
    <w:p>
      <w:r>
        <w:t>PREDICT</w:t>
      </w:r>
    </w:p>
    <w:p>
      <w:r>
        <w:t>DEPLOY</w:t>
      </w:r>
    </w:p>
    <w:p>
      <w:r>
        <w:t>Correct order:</w:t>
      </w:r>
    </w:p>
    <w:p>
      <w:r>
        <w:t>DATA → TRAIN → PREDICT → DEPLOY</w:t>
      </w:r>
    </w:p>
    <w:p>
      <w:r>
        <w:t>The puzzle should be quick, intuitive, and AI-themed.</w:t>
      </w:r>
    </w:p>
    <w:p>
      <w:r>
        <w:t>When solved:</w:t>
      </w:r>
    </w:p>
    <w:p>
      <w:r>
        <w:t>AI CORE OPTIMIZED ✓</w:t>
      </w:r>
    </w:p>
    <w:p>
      <w:r>
        <w:t>Model/AI Core progress reaches its target.</w:t>
      </w:r>
    </w:p>
    <w:p>
      <w:r>
        <w:t>---</w:t>
      </w:r>
    </w:p>
    <w:p>
      <w:pPr>
        <w:pStyle w:val="Heading2"/>
      </w:pPr>
      <w:r>
        <w:t>5. COOLING ENGINEER</w:t>
      </w:r>
    </w:p>
    <w:p>
      <w:r>
        <w:t>Mini-game:</w:t>
      </w:r>
    </w:p>
    <w:p>
      <w:r>
        <w:rPr>
          <w:b/>
        </w:rPr>
        <w:t>GYRO TEMPERATURE CONTROL</w:t>
      </w:r>
    </w:p>
    <w:p>
      <w:r>
        <w:t>Use the phone's device orientation/gyroscope where supported.</w:t>
      </w:r>
    </w:p>
    <w:p>
      <w:r>
        <w:t>The phone tilt controls cooling/temperature.</w:t>
      </w:r>
    </w:p>
    <w:p>
      <w:r>
        <w:t>Target safe range:</w:t>
      </w:r>
    </w:p>
    <w:p>
      <w:r>
        <w:t>70–75°C</w:t>
      </w:r>
    </w:p>
    <w:p>
      <w:r>
        <w:t>Example:</w:t>
      </w:r>
    </w:p>
    <w:p>
      <w:r>
        <w:t>91°C → 84°C → 79°C → 75°C → 74°C</w:t>
      </w:r>
    </w:p>
    <w:p>
      <w:r>
        <w:t>The player must stabilize the temperature in the safe range.</w:t>
      </w:r>
    </w:p>
    <w:p>
      <w:r>
        <w:t>Implement mobile orientation permission handling.</w:t>
      </w:r>
    </w:p>
    <w:p>
      <w:r>
        <w:t>If orientation data is unavailable, provide a touch-based fallback so the game remains playable.</w:t>
      </w:r>
    </w:p>
    <w:p>
      <w:r>
        <w:t>When stable:</w:t>
      </w:r>
    </w:p>
    <w:p>
      <w:r>
        <w:t>TEMPERATURE STABLE ✓</w:t>
      </w:r>
    </w:p>
    <w:p>
      <w:r>
        <w:t>---</w:t>
      </w:r>
    </w:p>
    <w:p>
      <w:pPr>
        <w:pStyle w:val="Heading1"/>
      </w:pPr>
      <w:r>
        <w:t>HOST SCREEN</w:t>
      </w:r>
    </w:p>
    <w:p>
      <w:r>
        <w:t>The host screen is the main attraction.</w:t>
      </w:r>
    </w:p>
    <w:p>
      <w:r>
        <w:t>It should display a futuristic AI Factory.</w:t>
      </w:r>
    </w:p>
    <w:p>
      <w:r>
        <w:t>Central element:</w:t>
      </w:r>
    </w:p>
    <w:p>
      <w:r>
        <w:t>AI CORE</w:t>
      </w:r>
    </w:p>
    <w:p>
      <w:r>
        <w:t>Surrounding departments:</w:t>
      </w:r>
    </w:p>
    <w:p>
      <w:r>
        <w:t>POWER</w:t>
      </w:r>
    </w:p>
    <w:p>
      <w:r>
        <w:t>DATA</w:t>
      </w:r>
    </w:p>
    <w:p>
      <w:r>
        <w:t>SECURITY</w:t>
      </w:r>
    </w:p>
    <w:p>
      <w:r>
        <w:t>MODEL</w:t>
      </w:r>
    </w:p>
    <w:p>
      <w:r>
        <w:t>COOLING</w:t>
      </w:r>
    </w:p>
    <w:p>
      <w:r>
        <w:t>Each department has:</w:t>
      </w:r>
    </w:p>
    <w:p>
      <w:pPr>
        <w:pStyle w:val="ListBullet"/>
      </w:pPr>
      <w:r>
        <w:t>progress meter</w:t>
      </w:r>
    </w:p>
    <w:p>
      <w:pPr>
        <w:pStyle w:val="ListBullet"/>
      </w:pPr>
      <w:r>
        <w:t>percentage</w:t>
      </w:r>
    </w:p>
    <w:p>
      <w:pPr>
        <w:pStyle w:val="ListBullet"/>
      </w:pPr>
      <w:r>
        <w:t>status</w:t>
      </w:r>
    </w:p>
    <w:p>
      <w:pPr>
        <w:pStyle w:val="ListBullet"/>
      </w:pPr>
      <w:r>
        <w:t>animated activity</w:t>
      </w:r>
    </w:p>
    <w:p>
      <w:pPr>
        <w:pStyle w:val="ListBullet"/>
      </w:pPr>
      <w:r>
        <w:t>warning state</w:t>
      </w:r>
    </w:p>
    <w:p>
      <w:pPr>
        <w:pStyle w:val="ListBullet"/>
      </w:pPr>
      <w:r>
        <w:t>completion state</w:t>
      </w:r>
    </w:p>
    <w:p>
      <w:r>
        <w:t>Example:</w:t>
      </w:r>
    </w:p>
    <w:p>
      <w:r>
        <w:t>AI FACTORY</w:t>
      </w:r>
    </w:p>
    <w:p>
      <w:r>
        <w:t>POWER        ████████░░ 82%</w:t>
      </w:r>
    </w:p>
    <w:p>
      <w:r>
        <w:t>DATA         ██████░░░░ 67%</w:t>
      </w:r>
    </w:p>
    <w:p>
      <w:r>
        <w:t>SECURITY     █████████░ 91%</w:t>
      </w:r>
    </w:p>
    <w:p>
      <w:r>
        <w:t>AI CORE      █████░░░░░ 54%</w:t>
      </w:r>
    </w:p>
    <w:p>
      <w:r>
        <w:t>COOLING      ████████░░ 88%</w:t>
      </w:r>
    </w:p>
    <w:p>
      <w:r>
        <w:t>CENTER:</w:t>
      </w:r>
    </w:p>
    <w:p>
      <w:r>
        <w:t>AI CORE</w:t>
      </w:r>
    </w:p>
    <w:p>
      <w:r>
        <w:t>HEALTH 87%</w:t>
      </w:r>
    </w:p>
    <w:p>
      <w:r>
        <w:t>BOTTOM:</w:t>
      </w:r>
    </w:p>
    <w:p>
      <w:r>
        <w:t>FACTORY HEALTH: 84%</w:t>
      </w:r>
    </w:p>
    <w:p>
      <w:r>
        <w:t>TEAM SCORE: 3620</w:t>
      </w:r>
    </w:p>
    <w:p>
      <w:r>
        <w:t>TIME: 01:27</w:t>
      </w:r>
    </w:p>
    <w:p>
      <w:r>
        <w:t>Also show a prominent current event/alert.</w:t>
      </w:r>
    </w:p>
    <w:p>
      <w:r>
        <w:t>---</w:t>
      </w:r>
    </w:p>
    <w:p>
      <w:pPr>
        <w:pStyle w:val="Heading1"/>
      </w:pPr>
      <w:r>
        <w:t>HOST VISUAL BEHAVIOR</w:t>
      </w:r>
    </w:p>
    <w:p>
      <w:r>
        <w:t>The host visualization must react immediately to controller actions.</w:t>
      </w:r>
    </w:p>
    <w:p>
      <w:r>
        <w:t>Power tapping:</w:t>
      </w:r>
    </w:p>
    <w:p>
      <w:pPr>
        <w:pStyle w:val="ListBullet"/>
      </w:pPr>
      <w:r>
        <w:t>power meter increases</w:t>
      </w:r>
    </w:p>
    <w:p>
      <w:pPr>
        <w:pStyle w:val="ListBullet"/>
      </w:pPr>
      <w:r>
        <w:t>factory lights/energy flow react</w:t>
      </w:r>
    </w:p>
    <w:p>
      <w:r>
        <w:t>Data sorting:</w:t>
      </w:r>
    </w:p>
    <w:p>
      <w:pPr>
        <w:pStyle w:val="ListBullet"/>
      </w:pPr>
      <w:r>
        <w:t>clean data visibly flows through pipeline</w:t>
      </w:r>
    </w:p>
    <w:p>
      <w:pPr>
        <w:pStyle w:val="ListBullet"/>
      </w:pPr>
      <w:r>
        <w:t>corruption decreases</w:t>
      </w:r>
    </w:p>
    <w:p>
      <w:r>
        <w:t>Security:</w:t>
      </w:r>
    </w:p>
    <w:p>
      <w:pPr>
        <w:pStyle w:val="ListBullet"/>
      </w:pPr>
      <w:r>
        <w:t>cyber threat animation appears</w:t>
      </w:r>
    </w:p>
    <w:p>
      <w:pPr>
        <w:pStyle w:val="ListBullet"/>
      </w:pPr>
      <w:r>
        <w:t>successful Zip-Zap blocks threat</w:t>
      </w:r>
    </w:p>
    <w:p>
      <w:pPr>
        <w:pStyle w:val="ListBullet"/>
      </w:pPr>
      <w:r>
        <w:t>firewall strengthens</w:t>
      </w:r>
    </w:p>
    <w:p>
      <w:r>
        <w:t>Model:</w:t>
      </w:r>
    </w:p>
    <w:p>
      <w:pPr>
        <w:pStyle w:val="ListBullet"/>
      </w:pPr>
      <w:r>
        <w:t>AI Core shows processing</w:t>
      </w:r>
    </w:p>
    <w:p>
      <w:pPr>
        <w:pStyle w:val="ListBullet"/>
      </w:pPr>
      <w:r>
        <w:t>model status improves</w:t>
      </w:r>
    </w:p>
    <w:p>
      <w:r>
        <w:t>Cooling:</w:t>
      </w:r>
    </w:p>
    <w:p>
      <w:pPr>
        <w:pStyle w:val="ListBullet"/>
      </w:pPr>
      <w:r>
        <w:t>AI Core temperature visibly changes</w:t>
      </w:r>
    </w:p>
    <w:p>
      <w:pPr>
        <w:pStyle w:val="ListBullet"/>
      </w:pPr>
      <w:r>
        <w:t>overheating warning disappears when stabilized</w:t>
      </w:r>
    </w:p>
    <w:p>
      <w:r>
        <w:t>Do not merely update numbers.</w:t>
      </w:r>
    </w:p>
    <w:p>
      <w:r>
        <w:t>Make the factory feel alive.</w:t>
      </w:r>
    </w:p>
    <w:p>
      <w:r>
        <w:t>---</w:t>
      </w:r>
    </w:p>
    <w:p>
      <w:pPr>
        <w:pStyle w:val="Heading1"/>
      </w:pPr>
      <w:r>
        <w:t>LOBBY</w:t>
      </w:r>
    </w:p>
    <w:p>
      <w:r>
        <w:t>Before starting:</w:t>
      </w:r>
    </w:p>
    <w:p>
      <w:r>
        <w:t>AI FACTORY</w:t>
      </w:r>
    </w:p>
    <w:p>
      <w:r>
        <w:t>5 ENGINEERS REQUIRED</w:t>
      </w:r>
    </w:p>
    <w:p>
      <w:r>
        <w:t>Power Engineer</w:t>
      </w:r>
    </w:p>
    <w:p>
      <w:r>
        <w:t>Data Engineer</w:t>
      </w:r>
    </w:p>
    <w:p>
      <w:r>
        <w:t>Security Engineer</w:t>
      </w:r>
    </w:p>
    <w:p>
      <w:r>
        <w:t>AI Model Engineer</w:t>
      </w:r>
    </w:p>
    <w:p>
      <w:r>
        <w:t>Cooling Engineer</w:t>
      </w:r>
    </w:p>
    <w:p>
      <w:r>
        <w:t>Display player connection status.</w:t>
      </w:r>
    </w:p>
    <w:p>
      <w:r>
        <w:t>Display QR code.</w:t>
      </w:r>
    </w:p>
    <w:p>
      <w:r>
        <w:t>Do not start until five players are ready unless a host override is deliberately implemented.</w:t>
      </w:r>
    </w:p>
    <w:p>
      <w:r>
        <w:t>Each player receives one unique role.</w:t>
      </w:r>
    </w:p>
    <w:p>
      <w:r>
        <w:t>No duplicate roles.</w:t>
      </w:r>
    </w:p>
    <w:p>
      <w:r>
        <w:t>---</w:t>
      </w:r>
    </w:p>
    <w:p>
      <w:pPr>
        <w:pStyle w:val="Heading1"/>
      </w:pPr>
      <w:r>
        <w:t>TIMER</w:t>
      </w:r>
    </w:p>
    <w:p>
      <w:r>
        <w:t>Target game duration:</w:t>
      </w:r>
    </w:p>
    <w:p>
      <w:r>
        <w:t>2–3 minutes.</w:t>
      </w:r>
    </w:p>
    <w:p>
      <w:r>
        <w:t>Use a central countdown.</w:t>
      </w:r>
    </w:p>
    <w:p>
      <w:r>
        <w:t>Example:</w:t>
      </w:r>
    </w:p>
    <w:p>
      <w:r>
        <w:t>03:00 → 02:59 → ...</w:t>
      </w:r>
    </w:p>
    <w:p>
      <w:r>
        <w:t>When timer reaches zero:</w:t>
      </w:r>
    </w:p>
    <w:p>
      <w:r>
        <w:t>Stop gameplay input.</w:t>
      </w:r>
    </w:p>
    <w:p>
      <w:r>
        <w:t>Evaluate factory.</w:t>
      </w:r>
    </w:p>
    <w:p>
      <w:r>
        <w:t>Show final result.</w:t>
      </w:r>
    </w:p>
    <w:p>
      <w:r>
        <w:t>---</w:t>
      </w:r>
    </w:p>
    <w:p>
      <w:pPr>
        <w:pStyle w:val="Heading1"/>
      </w:pPr>
      <w:r>
        <w:t>SHARED STATE</w:t>
      </w:r>
    </w:p>
    <w:p>
      <w:r>
        <w:t>Create a centralized authoritative FactoryState.</w:t>
      </w:r>
    </w:p>
    <w:p>
      <w:r>
        <w:t>Conceptually:</w:t>
      </w:r>
    </w:p>
    <w:p>
      <w:r>
        <w:t>gamePhase</w:t>
      </w:r>
    </w:p>
    <w:p>
      <w:r>
        <w:t>timeRemaining</w:t>
      </w:r>
    </w:p>
    <w:p>
      <w:r>
        <w:t>power</w:t>
      </w:r>
    </w:p>
    <w:p>
      <w:r>
        <w:t>data</w:t>
      </w:r>
    </w:p>
    <w:p>
      <w:r>
        <w:t>security</w:t>
      </w:r>
    </w:p>
    <w:p>
      <w:r>
        <w:t>model</w:t>
      </w:r>
    </w:p>
    <w:p>
      <w:r>
        <w:t>cooling</w:t>
      </w:r>
    </w:p>
    <w:p>
      <w:r>
        <w:t>factoryHealth</w:t>
      </w:r>
    </w:p>
    <w:p>
      <w:r>
        <w:t>teamScore</w:t>
      </w:r>
    </w:p>
    <w:p>
      <w:r>
        <w:t>departmentStatuses</w:t>
      </w:r>
    </w:p>
    <w:p>
      <w:r>
        <w:t>activeEvents</w:t>
      </w:r>
    </w:p>
    <w:p>
      <w:r>
        <w:t>finalResult</w:t>
      </w:r>
    </w:p>
    <w:p>
      <w:r>
        <w:t>The host is the source of truth.</w:t>
      </w:r>
    </w:p>
    <w:p>
      <w:r>
        <w:t>Controllers send actions.</w:t>
      </w:r>
    </w:p>
    <w:p>
      <w:r>
        <w:t>The host validates and applies actions.</w:t>
      </w:r>
    </w:p>
    <w:p>
      <w:r>
        <w:t>Controllers must never directly submit authoritative scores or percentages.</w:t>
      </w:r>
    </w:p>
    <w:p>
      <w:r>
        <w:t>---</w:t>
      </w:r>
    </w:p>
    <w:p>
      <w:pPr>
        <w:pStyle w:val="Heading1"/>
      </w:pPr>
      <w:r>
        <w:t>FACTORY HEALTH</w:t>
      </w:r>
    </w:p>
    <w:p>
      <w:r>
        <w:t>Initial formula:</w:t>
      </w:r>
    </w:p>
    <w:p>
      <w:r>
        <w:t>Factory Health =</w:t>
      </w:r>
    </w:p>
    <w:p>
      <w:r>
        <w:t>(Power + Data + Security + Model + Cooling) / 5</w:t>
      </w:r>
    </w:p>
    <w:p>
      <w:r>
        <w:t>Put this calculation in a dedicated function.</w:t>
      </w:r>
    </w:p>
    <w:p>
      <w:r>
        <w:t>Do not hardcode it into UI components.</w:t>
      </w:r>
    </w:p>
    <w:p>
      <w:r>
        <w:t>Make it easy to tune later.</w:t>
      </w:r>
    </w:p>
    <w:p>
      <w:r>
        <w:t>---</w:t>
      </w:r>
    </w:p>
    <w:p>
      <w:pPr>
        <w:pStyle w:val="Heading1"/>
      </w:pPr>
      <w:r>
        <w:t>TEAM SCORE</w:t>
      </w:r>
    </w:p>
    <w:p>
      <w:r>
        <w:t>Score should consider:</w:t>
      </w:r>
    </w:p>
    <w:p>
      <w:pPr>
        <w:pStyle w:val="ListBullet"/>
      </w:pPr>
      <w:r>
        <w:t>correct actions</w:t>
      </w:r>
    </w:p>
    <w:p>
      <w:pPr>
        <w:pStyle w:val="ListBullet"/>
      </w:pPr>
      <w:r>
        <w:t>speed</w:t>
      </w:r>
    </w:p>
    <w:p>
      <w:pPr>
        <w:pStyle w:val="ListBullet"/>
      </w:pPr>
      <w:r>
        <w:t>accuracy</w:t>
      </w:r>
    </w:p>
    <w:p>
      <w:pPr>
        <w:pStyle w:val="ListBullet"/>
      </w:pPr>
      <w:r>
        <w:t>completion</w:t>
      </w:r>
    </w:p>
    <w:p>
      <w:pPr>
        <w:pStyle w:val="ListBullet"/>
      </w:pPr>
      <w:r>
        <w:t>recovery from incidents</w:t>
      </w:r>
    </w:p>
    <w:p>
      <w:r>
        <w:t>Keep the first implementation simple.</w:t>
      </w:r>
    </w:p>
    <w:p>
      <w:r>
        <w:t>Example:</w:t>
      </w:r>
    </w:p>
    <w:p>
      <w:r>
        <w:t>Department Score</w:t>
      </w:r>
    </w:p>
    <w:p>
      <w:r>
        <w:t>+</w:t>
      </w:r>
    </w:p>
    <w:p>
      <w:r>
        <w:t>Speed Bonus</w:t>
      </w:r>
    </w:p>
    <w:p>
      <w:r>
        <w:t>+</w:t>
      </w:r>
    </w:p>
    <w:p>
      <w:r>
        <w:t>Accuracy Bonus</w:t>
      </w:r>
    </w:p>
    <w:p>
      <w:r>
        <w:t>+</w:t>
      </w:r>
    </w:p>
    <w:p>
      <w:r>
        <w:t>Recovery Bonus</w:t>
      </w:r>
    </w:p>
    <w:p>
      <w:r>
        <w:t>=</w:t>
      </w:r>
    </w:p>
    <w:p>
      <w:r>
        <w:t>Team Score</w:t>
      </w:r>
    </w:p>
    <w:p>
      <w:r>
        <w:t>---</w:t>
      </w:r>
    </w:p>
    <w:p>
      <w:pPr>
        <w:pStyle w:val="Heading1"/>
      </w:pPr>
      <w:r>
        <w:t>FACTORY EVENTS</w:t>
      </w:r>
    </w:p>
    <w:p>
      <w:r>
        <w:t>Introduce occasional events that create urgency.</w:t>
      </w:r>
    </w:p>
    <w:p>
      <w:r>
        <w:t>Examples:</w:t>
      </w:r>
    </w:p>
    <w:p>
      <w:r>
        <w:t>POWER SURGE</w:t>
      </w:r>
    </w:p>
    <w:p>
      <w:r>
        <w:t>DATA CORRUPTION</w:t>
      </w:r>
    </w:p>
    <w:p>
      <w:r>
        <w:t>CYBER ATTACK</w:t>
      </w:r>
    </w:p>
    <w:p>
      <w:r>
        <w:t>MODEL DRIFT</w:t>
      </w:r>
    </w:p>
    <w:p>
      <w:r>
        <w:t>CRITICAL TEMPERATURE</w:t>
      </w:r>
    </w:p>
    <w:p>
      <w:r>
        <w:t>Events should create teamwork but must not make the game confusing.</w:t>
      </w:r>
    </w:p>
    <w:p>
      <w:r>
        <w:t>Start with a small deterministic/fixed event set.</w:t>
      </w:r>
    </w:p>
    <w:p>
      <w:r>
        <w:t>Add randomness only after the core game is stable.</w:t>
      </w:r>
    </w:p>
    <w:p>
      <w:r>
        <w:t>---</w:t>
      </w:r>
    </w:p>
    <w:p>
      <w:pPr>
        <w:pStyle w:val="Heading1"/>
      </w:pPr>
      <w:r>
        <w:t>SUCCESS CONDITION</w:t>
      </w:r>
    </w:p>
    <w:p>
      <w:r>
        <w:t>At the end of the timer:</w:t>
      </w:r>
    </w:p>
    <w:p>
      <w:r>
        <w:t>If the factory meets the configured success threshold:</w:t>
      </w:r>
    </w:p>
    <w:p>
      <w:r>
        <w:t>AI FACTORY ONLINE</w:t>
      </w:r>
    </w:p>
    <w:p>
      <w:r>
        <w:t>AI SUCCESSFULLY DEPLOYED</w:t>
      </w:r>
    </w:p>
    <w:p>
      <w:r>
        <w:t>Otherwise:</w:t>
      </w:r>
    </w:p>
    <w:p>
      <w:r>
        <w:t>AI FACTORY FAILED</w:t>
      </w:r>
    </w:p>
    <w:p>
      <w:r>
        <w:t>AI DEPLOYMENT UNSUCCESSFUL</w:t>
      </w:r>
    </w:p>
    <w:p>
      <w:r>
        <w:t>Make success thresholds configurable.</w:t>
      </w:r>
    </w:p>
    <w:p>
      <w:r>
        <w:t>Suggested initial threshold:</w:t>
      </w:r>
    </w:p>
    <w:p>
      <w:r>
        <w:t>Factory Health &gt;= 70%</w:t>
      </w:r>
    </w:p>
    <w:p>
      <w:r>
        <w:t>Also optionally require that no critical department falls below a configured minimum.</w:t>
      </w:r>
    </w:p>
    <w:p>
      <w:r>
        <w:t>---</w:t>
      </w:r>
    </w:p>
    <w:p>
      <w:pPr>
        <w:pStyle w:val="Heading1"/>
      </w:pPr>
      <w:r>
        <w:t>FINAL SCREEN</w:t>
      </w:r>
    </w:p>
    <w:p>
      <w:r>
        <w:t>Success:</w:t>
      </w:r>
    </w:p>
    <w:p>
      <w:r>
        <w:t>AI FACTORY ONLINE</w:t>
      </w:r>
    </w:p>
    <w:p>
      <w:r>
        <w:t>AI SUCCESSFULLY DEPLOYED</w:t>
      </w:r>
    </w:p>
    <w:p>
      <w:r>
        <w:t>Factory Health: XX%</w:t>
      </w:r>
    </w:p>
    <w:p>
      <w:r>
        <w:t>Team Score: XXXX</w:t>
      </w:r>
    </w:p>
    <w:p>
      <w:r>
        <w:t>Power: XX%</w:t>
      </w:r>
    </w:p>
    <w:p>
      <w:r>
        <w:t>Data: XX%</w:t>
      </w:r>
    </w:p>
    <w:p>
      <w:r>
        <w:t>Security: XX%</w:t>
      </w:r>
    </w:p>
    <w:p>
      <w:r>
        <w:t>AI Core: XX%</w:t>
      </w:r>
    </w:p>
    <w:p>
      <w:r>
        <w:t>Cooling: XX%</w:t>
      </w:r>
    </w:p>
    <w:p>
      <w:r>
        <w:t>SUCCESS</w:t>
      </w:r>
    </w:p>
    <w:p>
      <w:r>
        <w:t>Failure:</w:t>
      </w:r>
    </w:p>
    <w:p>
      <w:r>
        <w:t>AI FACTORY FAILED</w:t>
      </w:r>
    </w:p>
    <w:p>
      <w:r>
        <w:t>AI DEPLOYMENT UNSUCCESSFUL</w:t>
      </w:r>
    </w:p>
    <w:p>
      <w:r>
        <w:t>Factory Health: XX%</w:t>
      </w:r>
    </w:p>
    <w:p>
      <w:r>
        <w:t>Show department results and the major failure reason.</w:t>
      </w:r>
    </w:p>
    <w:p>
      <w:r>
        <w:t>---</w:t>
      </w:r>
    </w:p>
    <w:p>
      <w:pPr>
        <w:pStyle w:val="Heading1"/>
      </w:pPr>
      <w:r>
        <w:t>VISUAL DESIGN</w:t>
      </w:r>
    </w:p>
    <w:p>
      <w:r>
        <w:t>Create a high-quality futuristic industrial AI aesthetic.</w:t>
      </w:r>
    </w:p>
    <w:p>
      <w:r>
        <w:t>The host screen should look like an AI control room / factory.</w:t>
      </w:r>
    </w:p>
    <w:p>
      <w:r>
        <w:t>Use:</w:t>
      </w:r>
    </w:p>
    <w:p>
      <w:pPr>
        <w:pStyle w:val="ListBullet"/>
      </w:pPr>
      <w:r>
        <w:t>dark futuristic surfaces</w:t>
      </w:r>
    </w:p>
    <w:p>
      <w:pPr>
        <w:pStyle w:val="ListBullet"/>
      </w:pPr>
      <w:r>
        <w:t>glowing system indicators</w:t>
      </w:r>
    </w:p>
    <w:p>
      <w:pPr>
        <w:pStyle w:val="ListBullet"/>
      </w:pPr>
      <w:r>
        <w:t>animated data streams</w:t>
      </w:r>
    </w:p>
    <w:p>
      <w:pPr>
        <w:pStyle w:val="ListBullet"/>
      </w:pPr>
      <w:r>
        <w:t>energy flow</w:t>
      </w:r>
    </w:p>
    <w:p>
      <w:pPr>
        <w:pStyle w:val="ListBullet"/>
      </w:pPr>
      <w:r>
        <w:t>AI Core animation</w:t>
      </w:r>
    </w:p>
    <w:p>
      <w:pPr>
        <w:pStyle w:val="ListBullet"/>
      </w:pPr>
      <w:r>
        <w:t>industrial panels</w:t>
      </w:r>
    </w:p>
    <w:p>
      <w:pPr>
        <w:pStyle w:val="ListBullet"/>
      </w:pPr>
      <w:r>
        <w:t>warning states</w:t>
      </w:r>
    </w:p>
    <w:p>
      <w:pPr>
        <w:pStyle w:val="ListBullet"/>
      </w:pPr>
      <w:r>
        <w:t>progress rings/bars</w:t>
      </w:r>
    </w:p>
    <w:p>
      <w:pPr>
        <w:pStyle w:val="ListBullet"/>
      </w:pPr>
      <w:r>
        <w:t>smooth transitions</w:t>
      </w:r>
    </w:p>
    <w:p>
      <w:pPr>
        <w:pStyle w:val="ListBullet"/>
      </w:pPr>
      <w:r>
        <w:t>strong typography</w:t>
      </w:r>
    </w:p>
    <w:p>
      <w:r>
        <w:t>Do not make it look like a generic SaaS dashboard.</w:t>
      </w:r>
    </w:p>
    <w:p>
      <w:r>
        <w:t>Do not make it look like Kahoot.</w:t>
      </w:r>
    </w:p>
    <w:p>
      <w:r>
        <w:t>The game must be visually impressive when displayed on a large screen.</w:t>
      </w:r>
    </w:p>
    <w:p>
      <w:r>
        <w:t>---</w:t>
      </w:r>
    </w:p>
    <w:p>
      <w:pPr>
        <w:pStyle w:val="Heading1"/>
      </w:pPr>
      <w:r>
        <w:t>MOBILE UI</w:t>
      </w:r>
    </w:p>
    <w:p>
      <w:r>
        <w:t>Phone interfaces must be extremely simple.</w:t>
      </w:r>
    </w:p>
    <w:p>
      <w:r>
        <w:t>Every screen should contain:</w:t>
      </w:r>
    </w:p>
    <w:p>
      <w:r>
        <w:t>ROLE</w:t>
      </w:r>
    </w:p>
    <w:p>
      <w:r>
        <w:t>OBJECTIVE</w:t>
      </w:r>
    </w:p>
    <w:p>
      <w:r>
        <w:t>MAIN INTERACTION</w:t>
      </w:r>
    </w:p>
    <w:p>
      <w:r>
        <w:t>PROGRESS</w:t>
      </w:r>
    </w:p>
    <w:p>
      <w:r>
        <w:t>STATUS</w:t>
      </w:r>
    </w:p>
    <w:p>
      <w:r>
        <w:t>Use large controls.</w:t>
      </w:r>
    </w:p>
    <w:p>
      <w:r>
        <w:t>Avoid text-heavy instructions.</w:t>
      </w:r>
    </w:p>
    <w:p>
      <w:r>
        <w:t>The player should understand the task almost immediately.</w:t>
      </w:r>
    </w:p>
    <w:p>
      <w:r>
        <w:t>---</w:t>
      </w:r>
    </w:p>
    <w:p>
      <w:pPr>
        <w:pStyle w:val="Heading1"/>
      </w:pPr>
      <w:r>
        <w:t>RESPONSIVENESS</w:t>
      </w:r>
    </w:p>
    <w:p>
      <w:r>
        <w:t>The controller UI must work on common mobile browsers.</w:t>
      </w:r>
    </w:p>
    <w:p>
      <w:r>
        <w:t>Support:</w:t>
      </w:r>
    </w:p>
    <w:p>
      <w:pPr>
        <w:pStyle w:val="ListBullet"/>
      </w:pPr>
      <w:r>
        <w:t>Android Chrome</w:t>
      </w:r>
    </w:p>
    <w:p>
      <w:pPr>
        <w:pStyle w:val="ListBullet"/>
      </w:pPr>
      <w:r>
        <w:t>iPhone Safari where supported</w:t>
      </w:r>
    </w:p>
    <w:p>
      <w:pPr>
        <w:pStyle w:val="ListBullet"/>
      </w:pPr>
      <w:r>
        <w:t>portrait mode</w:t>
      </w:r>
    </w:p>
    <w:p>
      <w:pPr>
        <w:pStyle w:val="ListBullet"/>
      </w:pPr>
      <w:r>
        <w:t>responsive screen sizes</w:t>
      </w:r>
    </w:p>
    <w:p>
      <w:r>
        <w:t>For the gyro game:</w:t>
      </w:r>
    </w:p>
    <w:p>
      <w:pPr>
        <w:pStyle w:val="ListBullet"/>
      </w:pPr>
      <w:r>
        <w:t>request permission if necessary</w:t>
      </w:r>
    </w:p>
    <w:p>
      <w:pPr>
        <w:pStyle w:val="ListBullet"/>
      </w:pPr>
      <w:r>
        <w:t>explain permission briefly</w:t>
      </w:r>
    </w:p>
    <w:p>
      <w:pPr>
        <w:pStyle w:val="ListBullet"/>
      </w:pPr>
      <w:r>
        <w:t>detect unsupported orientation</w:t>
      </w:r>
    </w:p>
    <w:p>
      <w:pPr>
        <w:pStyle w:val="ListBullet"/>
      </w:pPr>
      <w:r>
        <w:t>provide a touch fallback</w:t>
      </w:r>
    </w:p>
    <w:p>
      <w:r>
        <w:t>---</w:t>
      </w:r>
    </w:p>
    <w:p>
      <w:pPr>
        <w:pStyle w:val="Heading1"/>
      </w:pPr>
      <w:r>
        <w:t>ERROR HANDLING</w:t>
      </w:r>
    </w:p>
    <w:p>
      <w:r>
        <w:t>The game must not crash when:</w:t>
      </w:r>
    </w:p>
    <w:p>
      <w:pPr>
        <w:pStyle w:val="ListBullet"/>
      </w:pPr>
      <w:r>
        <w:t>a player disconnects</w:t>
      </w:r>
    </w:p>
    <w:p>
      <w:pPr>
        <w:pStyle w:val="ListBullet"/>
      </w:pPr>
      <w:r>
        <w:t>a phone loses network temporarily</w:t>
      </w:r>
    </w:p>
    <w:p>
      <w:pPr>
        <w:pStyle w:val="ListBullet"/>
      </w:pPr>
      <w:r>
        <w:t>orientation permission is denied</w:t>
      </w:r>
    </w:p>
    <w:p>
      <w:pPr>
        <w:pStyle w:val="ListBullet"/>
      </w:pPr>
      <w:r>
        <w:t>a controller sends invalid input</w:t>
      </w:r>
    </w:p>
    <w:p>
      <w:pPr>
        <w:pStyle w:val="ListBullet"/>
      </w:pPr>
      <w:r>
        <w:t>the host refreshes</w:t>
      </w:r>
    </w:p>
    <w:p>
      <w:pPr>
        <w:pStyle w:val="ListBullet"/>
      </w:pPr>
      <w:r>
        <w:t>the timer ends</w:t>
      </w:r>
    </w:p>
    <w:p>
      <w:pPr>
        <w:pStyle w:val="ListBullet"/>
      </w:pPr>
      <w:r>
        <w:t>a player reconnects</w:t>
      </w:r>
    </w:p>
    <w:p>
      <w:r>
        <w:t>Show friendly states.</w:t>
      </w:r>
    </w:p>
    <w:p>
      <w:r>
        <w:t>Provide host reset functionality.</w:t>
      </w:r>
    </w:p>
    <w:p>
      <w:r>
        <w:t>---</w:t>
      </w:r>
    </w:p>
    <w:p>
      <w:pPr>
        <w:pStyle w:val="Heading1"/>
      </w:pPr>
      <w:r>
        <w:t>ARCHITECTURE</w:t>
      </w:r>
    </w:p>
    <w:p>
      <w:r>
        <w:t>Separate:</w:t>
      </w:r>
    </w:p>
    <w:p>
      <w:r>
        <w:t>1. UI</w:t>
      </w:r>
    </w:p>
    <w:p>
      <w:r>
        <w:t>2. Controller input</w:t>
      </w:r>
    </w:p>
    <w:p>
      <w:r>
        <w:t>3. Game logic</w:t>
      </w:r>
    </w:p>
    <w:p>
      <w:r>
        <w:t>4. Shared state</w:t>
      </w:r>
    </w:p>
    <w:p>
      <w:r>
        <w:t>5. Scoring</w:t>
      </w:r>
    </w:p>
    <w:p>
      <w:r>
        <w:t>6. Factory health</w:t>
      </w:r>
    </w:p>
    <w:p>
      <w:r>
        <w:t>7. Event system</w:t>
      </w:r>
    </w:p>
    <w:p>
      <w:r>
        <w:t>8. Configuration</w:t>
      </w:r>
    </w:p>
    <w:p>
      <w:r>
        <w:t>Use reusable components.</w:t>
      </w:r>
    </w:p>
    <w:p>
      <w:r>
        <w:t>Do not put game logic directly inside large React components.</w:t>
      </w:r>
    </w:p>
    <w:p>
      <w:r>
        <w:t>---</w:t>
      </w:r>
    </w:p>
    <w:p>
      <w:pPr>
        <w:pStyle w:val="Heading1"/>
      </w:pPr>
      <w:r>
        <w:t>PROJECT STRUCTURE</w:t>
      </w:r>
    </w:p>
    <w:p>
      <w:r>
        <w:t>Create/adapt a structure similar to:</w:t>
      </w:r>
    </w:p>
    <w:p>
      <w:r>
        <w:t>src/</w:t>
      </w:r>
    </w:p>
    <w:p>
      <w:r>
        <w:t xml:space="preserve">  airjam.config.ts</w:t>
      </w:r>
    </w:p>
    <w:p>
      <w:r>
        <w:t xml:space="preserve">  game/</w:t>
      </w:r>
    </w:p>
    <w:p>
      <w:pPr>
        <w:ind w:left="432"/>
      </w:pPr>
      <w:r>
        <w:rPr>
          <w:rFonts w:ascii="Consolas" w:hAnsi="Consolas"/>
          <w:sz w:val="16"/>
        </w:rPr>
        <w:t>contracts/</w:t>
      </w:r>
    </w:p>
    <w:p>
      <w:pPr>
        <w:ind w:left="432"/>
      </w:pPr>
      <w:r>
        <w:rPr>
          <w:rFonts w:ascii="Consolas" w:hAnsi="Consolas"/>
          <w:sz w:val="16"/>
        </w:rPr>
        <w:t>store/</w:t>
      </w:r>
    </w:p>
    <w:p>
      <w:pPr>
        <w:ind w:left="432"/>
      </w:pPr>
      <w:r>
        <w:rPr>
          <w:rFonts w:ascii="Consolas" w:hAnsi="Consolas"/>
          <w:sz w:val="16"/>
        </w:rPr>
        <w:t>config/</w:t>
      </w:r>
    </w:p>
    <w:p>
      <w:pPr>
        <w:ind w:left="432"/>
      </w:pPr>
      <w:r>
        <w:rPr>
          <w:rFonts w:ascii="Consolas" w:hAnsi="Consolas"/>
          <w:sz w:val="16"/>
        </w:rPr>
        <w:t>logic/</w:t>
      </w:r>
    </w:p>
    <w:p>
      <w:pPr>
        <w:ind w:left="432"/>
      </w:pPr>
      <w:r>
        <w:rPr>
          <w:rFonts w:ascii="Consolas" w:hAnsi="Consolas"/>
          <w:sz w:val="16"/>
        </w:rPr>
        <w:t>roles/</w:t>
      </w:r>
    </w:p>
    <w:p>
      <w:pPr>
        <w:ind w:left="432"/>
      </w:pPr>
      <w:r>
        <w:rPr>
          <w:rFonts w:ascii="Consolas" w:hAnsi="Consolas"/>
          <w:sz w:val="16"/>
        </w:rPr>
        <w:t>power/</w:t>
      </w:r>
    </w:p>
    <w:p>
      <w:pPr>
        <w:ind w:left="432"/>
      </w:pPr>
      <w:r>
        <w:rPr>
          <w:rFonts w:ascii="Consolas" w:hAnsi="Consolas"/>
          <w:sz w:val="16"/>
        </w:rPr>
        <w:t>data/</w:t>
      </w:r>
    </w:p>
    <w:p>
      <w:pPr>
        <w:ind w:left="432"/>
      </w:pPr>
      <w:r>
        <w:rPr>
          <w:rFonts w:ascii="Consolas" w:hAnsi="Consolas"/>
          <w:sz w:val="16"/>
        </w:rPr>
        <w:t>security/</w:t>
      </w:r>
    </w:p>
    <w:p>
      <w:pPr>
        <w:ind w:left="432"/>
      </w:pPr>
      <w:r>
        <w:rPr>
          <w:rFonts w:ascii="Consolas" w:hAnsi="Consolas"/>
          <w:sz w:val="16"/>
        </w:rPr>
        <w:t>model/</w:t>
      </w:r>
    </w:p>
    <w:p>
      <w:pPr>
        <w:ind w:left="432"/>
      </w:pPr>
      <w:r>
        <w:rPr>
          <w:rFonts w:ascii="Consolas" w:hAnsi="Consolas"/>
          <w:sz w:val="16"/>
        </w:rPr>
        <w:t>cooling/</w:t>
      </w:r>
    </w:p>
    <w:p>
      <w:r>
        <w:t xml:space="preserve">  host/</w:t>
      </w:r>
    </w:p>
    <w:p>
      <w:r>
        <w:t xml:space="preserve">  controller/</w:t>
      </w:r>
    </w:p>
    <w:p>
      <w:r>
        <w:t xml:space="preserve">  assets/</w:t>
      </w:r>
    </w:p>
    <w:p>
      <w:r>
        <w:t>Do not fight the framework's scaffold. Follow Air Jam conventions if they differ.</w:t>
      </w:r>
    </w:p>
    <w:p>
      <w:r>
        <w:t>---</w:t>
      </w:r>
    </w:p>
    <w:p>
      <w:pPr>
        <w:pStyle w:val="Heading1"/>
      </w:pPr>
      <w:r>
        <w:t>DEVELOPMENT STRATEGY</w:t>
      </w:r>
    </w:p>
    <w:p>
      <w:r>
        <w:t>Build incrementally.</w:t>
      </w:r>
    </w:p>
    <w:p>
      <w:r>
        <w:t>FIRST:</w:t>
      </w:r>
    </w:p>
    <w:p>
      <w:r>
        <w:t>Get Air Jam running.</w:t>
      </w:r>
    </w:p>
    <w:p>
      <w:r>
        <w:t>SECOND:</w:t>
      </w:r>
    </w:p>
    <w:p>
      <w:r>
        <w:t>Host + one controller.</w:t>
      </w:r>
    </w:p>
    <w:p>
      <w:r>
        <w:t>THIRD:</w:t>
      </w:r>
    </w:p>
    <w:p>
      <w:r>
        <w:t>Five-player lobby.</w:t>
      </w:r>
    </w:p>
    <w:p>
      <w:r>
        <w:t>FOURTH:</w:t>
      </w:r>
    </w:p>
    <w:p>
      <w:r>
        <w:t>Shared state.</w:t>
      </w:r>
    </w:p>
    <w:p>
      <w:r>
        <w:t>FIFTH:</w:t>
      </w:r>
    </w:p>
    <w:p>
      <w:r>
        <w:t>Build Power mini-game completely.</w:t>
      </w:r>
    </w:p>
    <w:p>
      <w:r>
        <w:t>SIXTH:</w:t>
      </w:r>
    </w:p>
    <w:p>
      <w:r>
        <w:t>Connect Power game to host visualization.</w:t>
      </w:r>
    </w:p>
    <w:p>
      <w:r>
        <w:t>SEVENTH:</w:t>
      </w:r>
    </w:p>
    <w:p>
      <w:r>
        <w:t>Implement Data.</w:t>
      </w:r>
    </w:p>
    <w:p>
      <w:r>
        <w:t>EIGHTH:</w:t>
      </w:r>
    </w:p>
    <w:p>
      <w:r>
        <w:t>Implement Security.</w:t>
      </w:r>
    </w:p>
    <w:p>
      <w:r>
        <w:t>NINTH:</w:t>
      </w:r>
    </w:p>
    <w:p>
      <w:r>
        <w:t>Implement Model Puzzle.</w:t>
      </w:r>
    </w:p>
    <w:p>
      <w:r>
        <w:t>TENTH:</w:t>
      </w:r>
    </w:p>
    <w:p>
      <w:r>
        <w:t>Implement Cooling Gyro.</w:t>
      </w:r>
    </w:p>
    <w:p>
      <w:r>
        <w:t>ELEVENTH:</w:t>
      </w:r>
    </w:p>
    <w:p>
      <w:r>
        <w:t>Factory Health + Team Score.</w:t>
      </w:r>
    </w:p>
    <w:p>
      <w:r>
        <w:t>TWELFTH:</w:t>
      </w:r>
    </w:p>
    <w:p>
      <w:r>
        <w:t>Events.</w:t>
      </w:r>
    </w:p>
    <w:p>
      <w:r>
        <w:t>THIRTEENTH:</w:t>
      </w:r>
    </w:p>
    <w:p>
      <w:r>
        <w:t>Final success/failure screens.</w:t>
      </w:r>
    </w:p>
    <w:p>
      <w:r>
        <w:t>FOURTEENTH:</w:t>
      </w:r>
    </w:p>
    <w:p>
      <w:r>
        <w:t>Visual polish.</w:t>
      </w:r>
    </w:p>
    <w:p>
      <w:r>
        <w:t>FIFTEENTH:</w:t>
      </w:r>
    </w:p>
    <w:p>
      <w:r>
        <w:t>Real-device multiplayer testing.</w:t>
      </w:r>
    </w:p>
    <w:p>
      <w:r>
        <w:t>Do not implement all five mini-games simultaneously before verifying the architecture.</w:t>
      </w:r>
    </w:p>
    <w:p>
      <w:r>
        <w:t>---</w:t>
      </w:r>
    </w:p>
    <w:p>
      <w:pPr>
        <w:pStyle w:val="Heading1"/>
      </w:pPr>
      <w:r>
        <w:t>IMPORTANT AIR JAM REQUIREMENT</w:t>
      </w:r>
    </w:p>
    <w:p>
      <w:r>
        <w:t>Before implementing networking:</w:t>
      </w:r>
    </w:p>
    <w:p>
      <w:r>
        <w:t>Inspect the actual installed Air Jam package and generated scaffold.</w:t>
      </w:r>
    </w:p>
    <w:p>
      <w:r>
        <w:t>Identify:</w:t>
      </w:r>
    </w:p>
    <w:p>
      <w:pPr>
        <w:pStyle w:val="ListBullet"/>
      </w:pPr>
      <w:r>
        <w:t>current host API</w:t>
      </w:r>
    </w:p>
    <w:p>
      <w:pPr>
        <w:pStyle w:val="ListBullet"/>
      </w:pPr>
      <w:r>
        <w:t>current controller API</w:t>
      </w:r>
    </w:p>
    <w:p>
      <w:pPr>
        <w:pStyle w:val="ListBullet"/>
      </w:pPr>
      <w:r>
        <w:t>current input schema API</w:t>
      </w:r>
    </w:p>
    <w:p>
      <w:pPr>
        <w:pStyle w:val="ListBullet"/>
      </w:pPr>
      <w:r>
        <w:t>current shared-store API</w:t>
      </w:r>
    </w:p>
    <w:p>
      <w:pPr>
        <w:pStyle w:val="ListBullet"/>
      </w:pPr>
      <w:r>
        <w:t>QR/join components</w:t>
      </w:r>
    </w:p>
    <w:p>
      <w:pPr>
        <w:pStyle w:val="ListBullet"/>
      </w:pPr>
      <w:r>
        <w:t>player identity handling</w:t>
      </w:r>
    </w:p>
    <w:p>
      <w:pPr>
        <w:pStyle w:val="ListBullet"/>
      </w:pPr>
      <w:r>
        <w:t>lifecycle APIs</w:t>
      </w:r>
    </w:p>
    <w:p>
      <w:pPr>
        <w:pStyle w:val="ListBullet"/>
      </w:pPr>
      <w:r>
        <w:t>supported input behavior modes</w:t>
      </w:r>
    </w:p>
    <w:p>
      <w:r>
        <w:t>Use those APIs exactly as currently available.</w:t>
      </w:r>
    </w:p>
    <w:p>
      <w:r>
        <w:t>For inputs, choose semantics appropriately:</w:t>
      </w:r>
    </w:p>
    <w:p>
      <w:pPr>
        <w:pStyle w:val="ListBullet"/>
      </w:pPr>
      <w:r>
        <w:t>Power tap → discrete/pulse action</w:t>
      </w:r>
    </w:p>
    <w:p>
      <w:pPr>
        <w:pStyle w:val="ListBullet"/>
      </w:pPr>
      <w:r>
        <w:t>Security Zip/Zap → discrete/pulse action</w:t>
      </w:r>
    </w:p>
    <w:p>
      <w:pPr>
        <w:pStyle w:val="ListBullet"/>
      </w:pPr>
      <w:r>
        <w:t>Model puzzle → discrete actions</w:t>
      </w:r>
    </w:p>
    <w:p>
      <w:pPr>
        <w:pStyle w:val="ListBullet"/>
      </w:pPr>
      <w:r>
        <w:t>Data sorting → touch/drag state/actions</w:t>
      </w:r>
    </w:p>
    <w:p>
      <w:pPr>
        <w:pStyle w:val="ListBullet"/>
      </w:pPr>
      <w:r>
        <w:t>Cooling → latest continuous orientation value</w:t>
      </w:r>
    </w:p>
    <w:p>
      <w:r>
        <w:t>Do not create an unnecessary custom networking layer.</w:t>
      </w:r>
    </w:p>
    <w:p>
      <w:r>
        <w:t>---</w:t>
      </w:r>
    </w:p>
    <w:p>
      <w:pPr>
        <w:pStyle w:val="Heading1"/>
      </w:pPr>
      <w:r>
        <w:t>QUALITY BAR</w:t>
      </w:r>
    </w:p>
    <w:p>
      <w:r>
        <w:t>The result must not look like a prototype assembled from default HTML components.</w:t>
      </w:r>
    </w:p>
    <w:p>
      <w:r>
        <w:t>It must feel like something that could actually be demonstrated at a professional technology expo.</w:t>
      </w:r>
    </w:p>
    <w:p>
      <w:r>
        <w:t>Prioritize:</w:t>
      </w:r>
    </w:p>
    <w:p>
      <w:r>
        <w:t>1. Reliability</w:t>
      </w:r>
    </w:p>
    <w:p>
      <w:r>
        <w:t>2. Responsiveness</w:t>
      </w:r>
    </w:p>
    <w:p>
      <w:r>
        <w:t>3. Clarity</w:t>
      </w:r>
    </w:p>
    <w:p>
      <w:r>
        <w:t>4. Visual polish</w:t>
      </w:r>
    </w:p>
    <w:p>
      <w:r>
        <w:t>5. Multiplayer synchronization</w:t>
      </w:r>
    </w:p>
    <w:p>
      <w:r>
        <w:t>6. Fun</w:t>
      </w:r>
    </w:p>
    <w:p>
      <w:r>
        <w:t>7. Replayability</w:t>
      </w:r>
    </w:p>
    <w:p>
      <w:r>
        <w:t>---</w:t>
      </w:r>
    </w:p>
    <w:p>
      <w:pPr>
        <w:pStyle w:val="Heading1"/>
      </w:pPr>
      <w:r>
        <w:t>IMPLEMENTATION DISCIPLINE</w:t>
      </w:r>
    </w:p>
    <w:p>
      <w:r>
        <w:t>Before writing large amounts of code:</w:t>
      </w:r>
    </w:p>
    <w:p>
      <w:r>
        <w:t>1. Inspect repository.</w:t>
      </w:r>
    </w:p>
    <w:p>
      <w:r>
        <w:t>2. Inspect package.json.</w:t>
      </w:r>
    </w:p>
    <w:p>
      <w:r>
        <w:t>3. Inspect Air Jam configuration.</w:t>
      </w:r>
    </w:p>
    <w:p>
      <w:r>
        <w:t>4. Inspect existing routes.</w:t>
      </w:r>
    </w:p>
    <w:p>
      <w:r>
        <w:t>5. Inspect starter game.</w:t>
      </w:r>
    </w:p>
    <w:p>
      <w:r>
        <w:t>6. Inspect available documentation.</w:t>
      </w:r>
    </w:p>
    <w:p>
      <w:r>
        <w:t>7. Create a concise implementation plan.</w:t>
      </w:r>
    </w:p>
    <w:p>
      <w:r>
        <w:t>8. Implement one milestone.</w:t>
      </w:r>
    </w:p>
    <w:p>
      <w:r>
        <w:t>9. Run/build/test.</w:t>
      </w:r>
    </w:p>
    <w:p>
      <w:r>
        <w:t>10. Fix issues.</w:t>
      </w:r>
    </w:p>
    <w:p>
      <w:r>
        <w:t>11. Only then continue.</w:t>
      </w:r>
    </w:p>
    <w:p>
      <w:r>
        <w:t>Do not blindly overwrite existing scaffold files.</w:t>
      </w:r>
    </w:p>
    <w:p>
      <w:r>
        <w:t>Do not invent dependencies.</w:t>
      </w:r>
    </w:p>
    <w:p>
      <w:r>
        <w:t>Do not silently replace Air Jam with another multiplayer architecture.</w:t>
      </w:r>
    </w:p>
    <w:p>
      <w:r>
        <w:t>---</w:t>
      </w:r>
    </w:p>
    <w:p>
      <w:pPr>
        <w:pStyle w:val="Heading1"/>
      </w:pPr>
      <w:r>
        <w:t>DELIVERABLES</w:t>
      </w:r>
    </w:p>
    <w:p>
      <w:r>
        <w:t>Produce:</w:t>
      </w:r>
    </w:p>
    <w:p>
      <w:r>
        <w:t>1. Working host screen</w:t>
      </w:r>
    </w:p>
    <w:p>
      <w:r>
        <w:t>2. Working controller screen</w:t>
      </w:r>
    </w:p>
    <w:p>
      <w:r>
        <w:t>3. Five-player lobby</w:t>
      </w:r>
    </w:p>
    <w:p>
      <w:r>
        <w:t>4. Five unique role interfaces</w:t>
      </w:r>
    </w:p>
    <w:p>
      <w:r>
        <w:t>5. Five working mini-games</w:t>
      </w:r>
    </w:p>
    <w:p>
      <w:r>
        <w:t>6. Shared factory state</w:t>
      </w:r>
    </w:p>
    <w:p>
      <w:r>
        <w:t>7. Live department visualization</w:t>
      </w:r>
    </w:p>
    <w:p>
      <w:r>
        <w:t>8. Factory Health</w:t>
      </w:r>
    </w:p>
    <w:p>
      <w:r>
        <w:t>9. Team Score</w:t>
      </w:r>
    </w:p>
    <w:p>
      <w:r>
        <w:t>10. Countdown</w:t>
      </w:r>
    </w:p>
    <w:p>
      <w:r>
        <w:t>11. Factory events</w:t>
      </w:r>
    </w:p>
    <w:p>
      <w:r>
        <w:t>12. Success screen</w:t>
      </w:r>
    </w:p>
    <w:p>
      <w:r>
        <w:t>13. Failure screen</w:t>
      </w:r>
    </w:p>
    <w:p>
      <w:r>
        <w:t>14. Host reset</w:t>
      </w:r>
    </w:p>
    <w:p>
      <w:r>
        <w:t>15. Responsive mobile UI</w:t>
      </w:r>
    </w:p>
    <w:p>
      <w:r>
        <w:t>16. Real-device testing instructions</w:t>
      </w:r>
    </w:p>
    <w:p>
      <w:r>
        <w:t>17. README with setup/run instructions</w:t>
      </w:r>
    </w:p>
    <w:p>
      <w:r>
        <w:t>18. Architecture documentation</w:t>
      </w:r>
    </w:p>
    <w:p>
      <w:r>
        <w:t>19. Configuration documentation</w:t>
      </w:r>
    </w:p>
    <w:p>
      <w:r>
        <w:t>---</w:t>
      </w:r>
    </w:p>
    <w:p>
      <w:pPr>
        <w:pStyle w:val="Heading1"/>
      </w:pPr>
      <w:r>
        <w:t>FIRST TASK</w:t>
      </w:r>
    </w:p>
    <w:p>
      <w:r>
        <w:t>Do NOT immediately build the entire game.</w:t>
      </w:r>
    </w:p>
    <w:p>
      <w:r>
        <w:t>Start by:</w:t>
      </w:r>
    </w:p>
    <w:p>
      <w:r>
        <w:t>1. Inspecting the current repository.</w:t>
      </w:r>
    </w:p>
    <w:p>
      <w:r>
        <w:t>2. Inspecting the Air Jam scaffold and SDK.</w:t>
      </w:r>
    </w:p>
    <w:p>
      <w:r>
        <w:t>3. Understanding how host/controller communication currently works.</w:t>
      </w:r>
    </w:p>
    <w:p>
      <w:r>
        <w:t>4. Running the starter game.</w:t>
      </w:r>
    </w:p>
    <w:p>
      <w:r>
        <w:t>5. Confirming that a phone can join the host through the provided QR flow.</w:t>
      </w:r>
    </w:p>
    <w:p>
      <w:r>
        <w:t>6. Creating a short implementation plan based on the actual scaffold.</w:t>
      </w:r>
    </w:p>
    <w:p>
      <w:r>
        <w:t>7. Implementing the first milestone: a working five-player lobby and shared game state.</w:t>
      </w:r>
    </w:p>
    <w:p>
      <w:r>
        <w:t>After that milestone is working, implement the Power Engineer vertical slice.</w:t>
      </w:r>
    </w:p>
    <w:p>
      <w:r>
        <w:t>At every stage, keep the project runnable.</w:t>
      </w:r>
    </w:p>
    <w:p>
      <w:pPr>
        <w:pStyle w:val="Heading2"/>
      </w:pPr>
      <w:r>
        <w:t>PROMPT END</w:t>
      </w:r>
    </w:p>
    <w:p>
      <w:r>
        <w:t>---</w:t>
      </w:r>
    </w:p>
    <w:p>
      <w:pPr>
        <w:pStyle w:val="Heading1"/>
      </w:pPr>
      <w:r>
        <w:t>37. Final Product Vision</w:t>
      </w:r>
    </w:p>
    <w:p>
      <w:r>
        <w:t>The finished experience should communicate one simple idea:</w:t>
      </w:r>
    </w:p>
    <w:p>
      <w:pPr>
        <w:ind w:left="432"/>
      </w:pPr>
      <w:r>
        <w:rPr>
          <w:rFonts w:ascii="Consolas" w:hAnsi="Consolas"/>
          <w:sz w:val="16"/>
        </w:rPr>
        <w:t>FIVE ENGINEERS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pPr>
        <w:ind w:left="432"/>
      </w:pPr>
      <w:r>
        <w:rPr>
          <w:rFonts w:ascii="Consolas" w:hAnsi="Consolas"/>
          <w:sz w:val="16"/>
        </w:rPr>
        <w:t>FIVE DIFFERENT</w:t>
      </w:r>
    </w:p>
    <w:p>
      <w:pPr>
        <w:ind w:left="432"/>
      </w:pPr>
      <w:r>
        <w:rPr>
          <w:rFonts w:ascii="Consolas" w:hAnsi="Consolas"/>
          <w:sz w:val="16"/>
        </w:rPr>
        <w:t>CHALLENGES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pPr>
        <w:ind w:left="432"/>
      </w:pPr>
      <w:r>
        <w:rPr>
          <w:rFonts w:ascii="Consolas" w:hAnsi="Consolas"/>
          <w:sz w:val="16"/>
        </w:rPr>
        <w:t>ONE AI FACTORY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pPr>
        <w:ind w:left="432"/>
      </w:pPr>
      <w:r>
        <w:rPr>
          <w:rFonts w:ascii="Consolas" w:hAnsi="Consolas"/>
          <w:sz w:val="16"/>
        </w:rPr>
        <w:t>ONE TEAM RESULT</w:t>
      </w:r>
    </w:p>
    <w:p>
      <w:pPr>
        <w:ind w:left="432"/>
      </w:pPr>
      <w:r>
        <w:rPr>
          <w:rFonts w:ascii="Consolas" w:hAnsi="Consolas"/>
          <w:sz w:val="16"/>
        </w:rPr>
        <w:t>↓</w:t>
      </w:r>
    </w:p>
    <w:p>
      <w:pPr>
        <w:ind w:left="432"/>
      </w:pPr>
      <w:r>
        <w:rPr>
          <w:rFonts w:ascii="Consolas" w:hAnsi="Consolas"/>
          <w:sz w:val="16"/>
        </w:rPr>
        <w:t>AI DEPLOYED</w:t>
      </w:r>
    </w:p>
    <w:p>
      <w:r>
        <w:t>The player should walk away thinking:</w:t>
      </w:r>
    </w:p>
    <w:p>
      <w:pPr>
        <w:ind w:left="360"/>
      </w:pPr>
      <w:r>
        <w:rPr>
          <w:i/>
        </w:rPr>
        <w:t>**“I wasn't answering questions about AI. I actually operated part of an AI system.”**</w:t>
      </w:r>
    </w:p>
    <w:p>
      <w:r>
        <w:t>That is the central experience the implementation should preserve.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